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48AC" w14:textId="77777777" w:rsidR="00B50160" w:rsidRPr="007D79AE" w:rsidRDefault="00000000">
      <w:pPr>
        <w:jc w:val="center"/>
        <w:rPr>
          <w:lang w:val="it-IT"/>
        </w:rPr>
      </w:pPr>
      <w:r w:rsidRPr="007D79AE">
        <w:rPr>
          <w:b/>
          <w:color w:val="50236E"/>
          <w:sz w:val="44"/>
          <w:lang w:val="it-IT"/>
        </w:rPr>
        <w:t>PROGETTO DATABASE E SISTEMA INFORMATIVO</w:t>
      </w:r>
      <w:r w:rsidRPr="007D79AE">
        <w:rPr>
          <w:b/>
          <w:color w:val="50236E"/>
          <w:sz w:val="44"/>
          <w:lang w:val="it-IT"/>
        </w:rPr>
        <w:br/>
      </w:r>
      <w:r w:rsidRPr="007D79AE">
        <w:rPr>
          <w:b/>
          <w:color w:val="C6951E"/>
          <w:sz w:val="40"/>
          <w:lang w:val="it-IT"/>
        </w:rPr>
        <w:t>Gestione di una Scuola di Danza</w:t>
      </w:r>
    </w:p>
    <w:p w14:paraId="65E4C733" w14:textId="77777777" w:rsidR="00B50160" w:rsidRPr="007D79AE" w:rsidRDefault="00B50160">
      <w:pPr>
        <w:rPr>
          <w:lang w:val="it-IT"/>
        </w:rPr>
      </w:pPr>
    </w:p>
    <w:p w14:paraId="14BACBC4" w14:textId="77777777" w:rsidR="00B50160" w:rsidRPr="007D79AE" w:rsidRDefault="00000000">
      <w:pPr>
        <w:jc w:val="center"/>
        <w:rPr>
          <w:lang w:val="it-IT"/>
        </w:rPr>
      </w:pPr>
      <w:r w:rsidRPr="007D79AE">
        <w:rPr>
          <w:b/>
          <w:sz w:val="26"/>
          <w:lang w:val="it-IT"/>
        </w:rPr>
        <w:t>Luisa Amato</w:t>
      </w:r>
      <w:r w:rsidRPr="007D79AE">
        <w:rPr>
          <w:b/>
          <w:sz w:val="26"/>
          <w:lang w:val="it-IT"/>
        </w:rPr>
        <w:br/>
        <w:t>Matricola: 0334000245</w:t>
      </w:r>
    </w:p>
    <w:p w14:paraId="5D27E8AE" w14:textId="77777777" w:rsidR="00B50160" w:rsidRPr="007D79AE" w:rsidRDefault="00B50160">
      <w:pPr>
        <w:rPr>
          <w:lang w:val="it-IT"/>
        </w:rPr>
      </w:pPr>
    </w:p>
    <w:p w14:paraId="5F164A2E" w14:textId="77777777" w:rsidR="00B50160" w:rsidRPr="007D79AE" w:rsidRDefault="00000000">
      <w:pPr>
        <w:rPr>
          <w:lang w:val="it-IT"/>
        </w:rPr>
      </w:pPr>
      <w:r w:rsidRPr="007D79AE">
        <w:rPr>
          <w:lang w:val="it-IT"/>
        </w:rPr>
        <w:br w:type="page"/>
      </w:r>
    </w:p>
    <w:p w14:paraId="7528A0EC" w14:textId="77777777" w:rsidR="00B50160" w:rsidRPr="007D79AE" w:rsidRDefault="00000000">
      <w:pPr>
        <w:pStyle w:val="Titolo1"/>
        <w:rPr>
          <w:lang w:val="it-IT"/>
        </w:rPr>
      </w:pPr>
      <w:r w:rsidRPr="007D79AE">
        <w:rPr>
          <w:lang w:val="it-IT"/>
        </w:rPr>
        <w:lastRenderedPageBreak/>
        <w:t>1. Descrizione del dominio applicativo</w:t>
      </w:r>
    </w:p>
    <w:p w14:paraId="32B27240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Il dominio scelto riguarda la gestione organizzativa di una scuola di danza. La scuola svolge attività didattiche attraverso corsi e lezioni, gestisce allieve e maestre, registra pagamenti e organizza eventi come il saggio finale. Il sistema informativo ha lo scopo di raccogliere queste informazioni in un unico database, riducendo il rischio di errori e rendendo più semplice la consultazione dei dati.</w:t>
      </w:r>
    </w:p>
    <w:p w14:paraId="02D5C61D" w14:textId="77777777" w:rsidR="00E85A05" w:rsidRPr="00831D97" w:rsidRDefault="00000000">
      <w:pPr>
        <w:rPr>
          <w:lang w:val="it-IT"/>
        </w:rPr>
      </w:pPr>
      <w:r w:rsidRPr="00831D97">
        <w:rPr>
          <w:sz w:val="21"/>
          <w:lang w:val="it-IT"/>
        </w:rPr>
        <w:t>Il sistema considera inoltre la partecipazione della scuola a competizioni di danza, registrando la classifica e il numero dei giudici previsti per l’evento.</w:t>
      </w:r>
    </w:p>
    <w:p w14:paraId="5E1DF73D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L’applicazione è pensata come gestionale interno della scuola. L’utilizzatore principale è la segreteria o la docente responsabile, che può inserire e aggiornare i dati relativi alle persone, ai corsi, ai pagamenti e agli eventi.</w:t>
      </w:r>
    </w:p>
    <w:p w14:paraId="3EA2BB8D" w14:textId="77777777" w:rsidR="00B50160" w:rsidRPr="007D79AE" w:rsidRDefault="00000000">
      <w:pPr>
        <w:pStyle w:val="Titolo1"/>
        <w:rPr>
          <w:lang w:val="it-IT"/>
        </w:rPr>
      </w:pPr>
      <w:r w:rsidRPr="007D79AE">
        <w:rPr>
          <w:lang w:val="it-IT"/>
        </w:rPr>
        <w:t>2. Requisiti in linguaggio naturale</w:t>
      </w:r>
    </w:p>
    <w:p w14:paraId="0401D948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Prima di individuare le entità del database, i requisiti vengono descritti in linguaggio naturale. In questa fase non si decide ancora se un concetto diventerà entità, attributo o relazione: si descrive semplicemente che cosa il sistema deve rappresentare.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B50160" w14:paraId="317D207F" w14:textId="77777777">
        <w:trPr>
          <w:jc w:val="center"/>
        </w:trPr>
        <w:tc>
          <w:tcPr>
            <w:tcW w:w="51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95674" w14:textId="77777777" w:rsidR="00B50160" w:rsidRDefault="00000000">
            <w:proofErr w:type="spellStart"/>
            <w:r>
              <w:t>Codice</w:t>
            </w:r>
            <w:proofErr w:type="spellEnd"/>
          </w:p>
        </w:tc>
        <w:tc>
          <w:tcPr>
            <w:tcW w:w="51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67BED" w14:textId="77777777" w:rsidR="00B50160" w:rsidRDefault="00000000">
            <w:proofErr w:type="spellStart"/>
            <w:r>
              <w:t>Requisito</w:t>
            </w:r>
            <w:proofErr w:type="spellEnd"/>
            <w:r>
              <w:t xml:space="preserve"> in </w:t>
            </w:r>
            <w:proofErr w:type="spellStart"/>
            <w:r>
              <w:t>linguaggio</w:t>
            </w:r>
            <w:proofErr w:type="spellEnd"/>
            <w:r>
              <w:t xml:space="preserve"> </w:t>
            </w:r>
            <w:proofErr w:type="spellStart"/>
            <w:r>
              <w:t>naturale</w:t>
            </w:r>
            <w:proofErr w:type="spellEnd"/>
          </w:p>
        </w:tc>
      </w:tr>
      <w:tr w:rsidR="00B50160" w:rsidRPr="001A6E26" w14:paraId="4657C136" w14:textId="77777777">
        <w:trPr>
          <w:jc w:val="center"/>
        </w:trPr>
        <w:tc>
          <w:tcPr>
            <w:tcW w:w="5100" w:type="dxa"/>
          </w:tcPr>
          <w:p w14:paraId="2854631B" w14:textId="77777777" w:rsidR="00B50160" w:rsidRDefault="00000000">
            <w:r>
              <w:t>R1</w:t>
            </w:r>
          </w:p>
        </w:tc>
        <w:tc>
          <w:tcPr>
            <w:tcW w:w="5100" w:type="dxa"/>
          </w:tcPr>
          <w:p w14:paraId="486ADAC6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Il sistema deve registrare le persone coinvolte nella scuola, distinguendo tra allieve e maestre.</w:t>
            </w:r>
          </w:p>
        </w:tc>
      </w:tr>
      <w:tr w:rsidR="00B50160" w:rsidRPr="001A6E26" w14:paraId="10643400" w14:textId="77777777">
        <w:trPr>
          <w:jc w:val="center"/>
        </w:trPr>
        <w:tc>
          <w:tcPr>
            <w:tcW w:w="5100" w:type="dxa"/>
          </w:tcPr>
          <w:p w14:paraId="2F9C01F2" w14:textId="77777777" w:rsidR="00B50160" w:rsidRDefault="00000000">
            <w:r>
              <w:t>R2</w:t>
            </w:r>
          </w:p>
        </w:tc>
        <w:tc>
          <w:tcPr>
            <w:tcW w:w="5100" w:type="dxa"/>
          </w:tcPr>
          <w:p w14:paraId="0F0365C7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 xml:space="preserve">Per ogni allieva devono essere memorizzati nome, cognome, data di nascita, telefono, </w:t>
            </w:r>
            <w:proofErr w:type="gramStart"/>
            <w:r w:rsidRPr="007D79AE">
              <w:rPr>
                <w:lang w:val="it-IT"/>
              </w:rPr>
              <w:t>email</w:t>
            </w:r>
            <w:proofErr w:type="gramEnd"/>
            <w:r w:rsidRPr="007D79AE">
              <w:rPr>
                <w:lang w:val="it-IT"/>
              </w:rPr>
              <w:t>, data di iscrizione e scadenza del certificato medico.</w:t>
            </w:r>
          </w:p>
        </w:tc>
      </w:tr>
      <w:tr w:rsidR="00B50160" w:rsidRPr="001A6E26" w14:paraId="59439DF2" w14:textId="77777777">
        <w:trPr>
          <w:jc w:val="center"/>
        </w:trPr>
        <w:tc>
          <w:tcPr>
            <w:tcW w:w="5100" w:type="dxa"/>
          </w:tcPr>
          <w:p w14:paraId="6F2B9A05" w14:textId="77777777" w:rsidR="00B50160" w:rsidRDefault="00000000">
            <w:r>
              <w:t>R3</w:t>
            </w:r>
          </w:p>
        </w:tc>
        <w:tc>
          <w:tcPr>
            <w:tcW w:w="5100" w:type="dxa"/>
          </w:tcPr>
          <w:p w14:paraId="76C0B09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 xml:space="preserve">Per ogni maestra devono essere memorizzati nome, cognome, telefono, </w:t>
            </w:r>
            <w:proofErr w:type="gramStart"/>
            <w:r w:rsidRPr="007D79AE">
              <w:rPr>
                <w:lang w:val="it-IT"/>
              </w:rPr>
              <w:t>email</w:t>
            </w:r>
            <w:proofErr w:type="gramEnd"/>
            <w:r w:rsidRPr="007D79AE">
              <w:rPr>
                <w:lang w:val="it-IT"/>
              </w:rPr>
              <w:t>, specializzazione e compenso mensile.</w:t>
            </w:r>
          </w:p>
        </w:tc>
      </w:tr>
      <w:tr w:rsidR="00B50160" w:rsidRPr="001A6E26" w14:paraId="46BC15A9" w14:textId="77777777">
        <w:trPr>
          <w:jc w:val="center"/>
        </w:trPr>
        <w:tc>
          <w:tcPr>
            <w:tcW w:w="5100" w:type="dxa"/>
          </w:tcPr>
          <w:p w14:paraId="120F27F4" w14:textId="77777777" w:rsidR="00B50160" w:rsidRDefault="00000000">
            <w:r>
              <w:t>R4</w:t>
            </w:r>
          </w:p>
        </w:tc>
        <w:tc>
          <w:tcPr>
            <w:tcW w:w="5100" w:type="dxa"/>
          </w:tcPr>
          <w:p w14:paraId="6A7C89B7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La scuola organizza corsi di danza, caratterizzati da nome, livello e fascia d’età.</w:t>
            </w:r>
          </w:p>
        </w:tc>
      </w:tr>
      <w:tr w:rsidR="00B50160" w:rsidRPr="001A6E26" w14:paraId="146AC030" w14:textId="77777777">
        <w:trPr>
          <w:jc w:val="center"/>
        </w:trPr>
        <w:tc>
          <w:tcPr>
            <w:tcW w:w="5100" w:type="dxa"/>
          </w:tcPr>
          <w:p w14:paraId="3897C89D" w14:textId="77777777" w:rsidR="00B50160" w:rsidRDefault="00000000">
            <w:r>
              <w:t>R5</w:t>
            </w:r>
          </w:p>
        </w:tc>
        <w:tc>
          <w:tcPr>
            <w:tcW w:w="5100" w:type="dxa"/>
          </w:tcPr>
          <w:p w14:paraId="31F80F2B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Ogni corso deve essere affidato a una maestra responsabile.</w:t>
            </w:r>
          </w:p>
        </w:tc>
      </w:tr>
      <w:tr w:rsidR="00B50160" w:rsidRPr="001A6E26" w14:paraId="702C5891" w14:textId="77777777">
        <w:trPr>
          <w:jc w:val="center"/>
        </w:trPr>
        <w:tc>
          <w:tcPr>
            <w:tcW w:w="5100" w:type="dxa"/>
          </w:tcPr>
          <w:p w14:paraId="5E5BA390" w14:textId="77777777" w:rsidR="00B50160" w:rsidRDefault="00000000">
            <w:r>
              <w:t>R6</w:t>
            </w:r>
          </w:p>
        </w:tc>
        <w:tc>
          <w:tcPr>
            <w:tcW w:w="5100" w:type="dxa"/>
          </w:tcPr>
          <w:p w14:paraId="7C9EB901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Ogni allieva può essere iscritta a un corso presente nel sistema.</w:t>
            </w:r>
          </w:p>
        </w:tc>
      </w:tr>
      <w:tr w:rsidR="00B50160" w:rsidRPr="001A6E26" w14:paraId="5D740F28" w14:textId="77777777">
        <w:trPr>
          <w:jc w:val="center"/>
        </w:trPr>
        <w:tc>
          <w:tcPr>
            <w:tcW w:w="5100" w:type="dxa"/>
          </w:tcPr>
          <w:p w14:paraId="704EA098" w14:textId="77777777" w:rsidR="00B50160" w:rsidRDefault="00000000">
            <w:r>
              <w:t>R7</w:t>
            </w:r>
          </w:p>
        </w:tc>
        <w:tc>
          <w:tcPr>
            <w:tcW w:w="5100" w:type="dxa"/>
          </w:tcPr>
          <w:p w14:paraId="1373D30B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Per ogni corso possono essere previste più lezioni, ognuna con giorno, ora di inizio, ora di fine e sala.</w:t>
            </w:r>
          </w:p>
        </w:tc>
      </w:tr>
      <w:tr w:rsidR="00B50160" w:rsidRPr="001A6E26" w14:paraId="5FF82DB4" w14:textId="77777777">
        <w:trPr>
          <w:jc w:val="center"/>
        </w:trPr>
        <w:tc>
          <w:tcPr>
            <w:tcW w:w="5100" w:type="dxa"/>
          </w:tcPr>
          <w:p w14:paraId="48765A48" w14:textId="77777777" w:rsidR="00B50160" w:rsidRDefault="00000000">
            <w:r>
              <w:t>R8</w:t>
            </w:r>
          </w:p>
        </w:tc>
        <w:tc>
          <w:tcPr>
            <w:tcW w:w="5100" w:type="dxa"/>
          </w:tcPr>
          <w:p w14:paraId="7F725372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Il sistema deve registrare i pagamenti delle allieve, con importo, scadenza, eventuale data di pagamento, stato e descrizione.</w:t>
            </w:r>
          </w:p>
        </w:tc>
      </w:tr>
      <w:tr w:rsidR="00B50160" w:rsidRPr="001A6E26" w14:paraId="73498255" w14:textId="77777777">
        <w:trPr>
          <w:jc w:val="center"/>
        </w:trPr>
        <w:tc>
          <w:tcPr>
            <w:tcW w:w="5100" w:type="dxa"/>
          </w:tcPr>
          <w:p w14:paraId="4EFE44CE" w14:textId="77777777" w:rsidR="00B50160" w:rsidRDefault="00000000">
            <w:r>
              <w:t>R9</w:t>
            </w:r>
          </w:p>
        </w:tc>
        <w:tc>
          <w:tcPr>
            <w:tcW w:w="5100" w:type="dxa"/>
          </w:tcPr>
          <w:p w14:paraId="0BA27AB1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Il sistema deve registrare anche i pagamenti delle maestre, intesi come compensi da corrispondere.</w:t>
            </w:r>
          </w:p>
        </w:tc>
      </w:tr>
      <w:tr w:rsidR="00B50160" w:rsidRPr="001A6E26" w14:paraId="7545F4EF" w14:textId="77777777">
        <w:trPr>
          <w:jc w:val="center"/>
        </w:trPr>
        <w:tc>
          <w:tcPr>
            <w:tcW w:w="5100" w:type="dxa"/>
          </w:tcPr>
          <w:p w14:paraId="6619F342" w14:textId="77777777" w:rsidR="00B50160" w:rsidRDefault="00000000">
            <w:r>
              <w:t>R10</w:t>
            </w:r>
          </w:p>
        </w:tc>
        <w:tc>
          <w:tcPr>
            <w:tcW w:w="5100" w:type="dxa"/>
          </w:tcPr>
          <w:p w14:paraId="0C9618E6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La scuola organizza saggi finali, caratterizzati da titolo, data, luogo, ora di inizio, stato, numero di atti e durata totale.</w:t>
            </w:r>
          </w:p>
        </w:tc>
      </w:tr>
      <w:tr w:rsidR="00B50160" w:rsidRPr="001A6E26" w14:paraId="4DC2AB16" w14:textId="77777777">
        <w:trPr>
          <w:jc w:val="center"/>
        </w:trPr>
        <w:tc>
          <w:tcPr>
            <w:tcW w:w="5100" w:type="dxa"/>
          </w:tcPr>
          <w:p w14:paraId="17D27CAC" w14:textId="77777777" w:rsidR="00B50160" w:rsidRDefault="00000000">
            <w:r>
              <w:t>R11</w:t>
            </w:r>
          </w:p>
        </w:tc>
        <w:tc>
          <w:tcPr>
            <w:tcW w:w="5100" w:type="dxa"/>
          </w:tcPr>
          <w:p w14:paraId="0105921A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Ogni saggio contiene più coreografie, ciascuna con nome, atto, ordine di uscita, musica e durata.</w:t>
            </w:r>
          </w:p>
        </w:tc>
      </w:tr>
      <w:tr w:rsidR="00B50160" w:rsidRPr="001A6E26" w14:paraId="2BFCBC87" w14:textId="77777777">
        <w:trPr>
          <w:jc w:val="center"/>
        </w:trPr>
        <w:tc>
          <w:tcPr>
            <w:tcW w:w="5100" w:type="dxa"/>
          </w:tcPr>
          <w:p w14:paraId="402A5B50" w14:textId="77777777" w:rsidR="00B50160" w:rsidRDefault="00000000">
            <w:r>
              <w:t>R12</w:t>
            </w:r>
          </w:p>
        </w:tc>
        <w:tc>
          <w:tcPr>
            <w:tcW w:w="5100" w:type="dxa"/>
          </w:tcPr>
          <w:p w14:paraId="33FDD5B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Ogni coreografia è associata a un corso ed è diretta da una maestra.</w:t>
            </w:r>
          </w:p>
        </w:tc>
      </w:tr>
      <w:tr w:rsidR="00B50160" w:rsidRPr="001A6E26" w14:paraId="7AC73995" w14:textId="77777777">
        <w:trPr>
          <w:jc w:val="center"/>
        </w:trPr>
        <w:tc>
          <w:tcPr>
            <w:tcW w:w="5100" w:type="dxa"/>
          </w:tcPr>
          <w:p w14:paraId="19D941DD" w14:textId="77777777" w:rsidR="00B50160" w:rsidRDefault="00000000">
            <w:r>
              <w:t>R13</w:t>
            </w:r>
          </w:p>
        </w:tc>
        <w:tc>
          <w:tcPr>
            <w:tcW w:w="5100" w:type="dxa"/>
          </w:tcPr>
          <w:p w14:paraId="3EC08551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Le coreografie possono richiedere costumi; per ogni costume si memorizzano nome, descrizione, taglia, prezzo, fornitore e stato dell’ordine.</w:t>
            </w:r>
          </w:p>
        </w:tc>
      </w:tr>
      <w:tr w:rsidR="00B50160" w:rsidRPr="001A6E26" w14:paraId="15022AB6" w14:textId="77777777">
        <w:trPr>
          <w:jc w:val="center"/>
        </w:trPr>
        <w:tc>
          <w:tcPr>
            <w:tcW w:w="5100" w:type="dxa"/>
          </w:tcPr>
          <w:p w14:paraId="47F8FC12" w14:textId="77777777" w:rsidR="00B50160" w:rsidRDefault="00000000">
            <w:r>
              <w:lastRenderedPageBreak/>
              <w:t>R14</w:t>
            </w:r>
          </w:p>
        </w:tc>
        <w:tc>
          <w:tcPr>
            <w:tcW w:w="5100" w:type="dxa"/>
          </w:tcPr>
          <w:p w14:paraId="35EB0A9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Il sistema deve controllare se un costume assegnato a un’allieva per una coreografia è stato pagato e consegnato.</w:t>
            </w:r>
          </w:p>
        </w:tc>
      </w:tr>
      <w:tr w:rsidR="00B50160" w:rsidRPr="001A6E26" w14:paraId="4D1770FE" w14:textId="77777777">
        <w:trPr>
          <w:jc w:val="center"/>
        </w:trPr>
        <w:tc>
          <w:tcPr>
            <w:tcW w:w="5100" w:type="dxa"/>
          </w:tcPr>
          <w:p w14:paraId="0F2D3228" w14:textId="77777777" w:rsidR="00B50160" w:rsidRDefault="00000000">
            <w:r>
              <w:t>R15</w:t>
            </w:r>
          </w:p>
        </w:tc>
        <w:tc>
          <w:tcPr>
            <w:tcW w:w="5100" w:type="dxa"/>
          </w:tcPr>
          <w:p w14:paraId="53E9D82F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Una maestra non deve poter essere assegnata a due lezioni nello stesso giorno e alla stessa ora.</w:t>
            </w:r>
          </w:p>
        </w:tc>
      </w:tr>
      <w:tr w:rsidR="00B50160" w:rsidRPr="001A6E26" w14:paraId="18FAD284" w14:textId="77777777">
        <w:trPr>
          <w:jc w:val="center"/>
        </w:trPr>
        <w:tc>
          <w:tcPr>
            <w:tcW w:w="5100" w:type="dxa"/>
          </w:tcPr>
          <w:p w14:paraId="1756AC06" w14:textId="77777777" w:rsidR="00E85A05" w:rsidRDefault="00000000">
            <w:r>
              <w:t>R16</w:t>
            </w:r>
          </w:p>
        </w:tc>
        <w:tc>
          <w:tcPr>
            <w:tcW w:w="5100" w:type="dxa"/>
          </w:tcPr>
          <w:p w14:paraId="73121D4C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Il sistema deve registrare le competizioni di danza a cui partecipa la scuola.</w:t>
            </w:r>
          </w:p>
        </w:tc>
      </w:tr>
      <w:tr w:rsidR="00B50160" w:rsidRPr="001A6E26" w14:paraId="45E4647E" w14:textId="77777777">
        <w:trPr>
          <w:jc w:val="center"/>
        </w:trPr>
        <w:tc>
          <w:tcPr>
            <w:tcW w:w="5100" w:type="dxa"/>
          </w:tcPr>
          <w:p w14:paraId="696AC6A0" w14:textId="77777777" w:rsidR="00E85A05" w:rsidRDefault="00000000">
            <w:r>
              <w:t>R17</w:t>
            </w:r>
          </w:p>
        </w:tc>
        <w:tc>
          <w:tcPr>
            <w:tcW w:w="5100" w:type="dxa"/>
          </w:tcPr>
          <w:p w14:paraId="4052DC90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Per ogni competizione devono essere memorizzati l’identificativo del concorso, la classifica e il numero dei giudici.</w:t>
            </w:r>
          </w:p>
        </w:tc>
      </w:tr>
      <w:tr w:rsidR="00B50160" w:rsidRPr="001A6E26" w14:paraId="0359B259" w14:textId="77777777">
        <w:trPr>
          <w:jc w:val="center"/>
        </w:trPr>
        <w:tc>
          <w:tcPr>
            <w:tcW w:w="5100" w:type="dxa"/>
          </w:tcPr>
          <w:p w14:paraId="65F009FE" w14:textId="77777777" w:rsidR="00E85A05" w:rsidRDefault="00000000">
            <w:r>
              <w:t>R18</w:t>
            </w:r>
          </w:p>
        </w:tc>
        <w:tc>
          <w:tcPr>
            <w:tcW w:w="5100" w:type="dxa"/>
          </w:tcPr>
          <w:p w14:paraId="44BC3568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Ogni allieva può essere iscritta a una o più competizioni presenti nel sistema.</w:t>
            </w:r>
          </w:p>
        </w:tc>
      </w:tr>
    </w:tbl>
    <w:p w14:paraId="231BB276" w14:textId="77777777" w:rsidR="00B50160" w:rsidRPr="007D79AE" w:rsidRDefault="00000000">
      <w:pPr>
        <w:pStyle w:val="Titolo1"/>
        <w:rPr>
          <w:lang w:val="it-IT"/>
        </w:rPr>
      </w:pPr>
      <w:r w:rsidRPr="007D79AE">
        <w:rPr>
          <w:lang w:val="it-IT"/>
        </w:rPr>
        <w:t>3. Dai requisiti ai concetti del modello</w:t>
      </w:r>
    </w:p>
    <w:p w14:paraId="789A2032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Dopo aver scritto i requisiti in linguaggio naturale, vengono individuati i concetti rilevanti. Non tutti i concetti diventano entità: alcuni sono attributi, altri relazioni, altri vincoli.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B50160" w14:paraId="52D52537" w14:textId="77777777">
        <w:trPr>
          <w:jc w:val="center"/>
        </w:trPr>
        <w:tc>
          <w:tcPr>
            <w:tcW w:w="34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21B5E" w14:textId="77777777" w:rsidR="00B50160" w:rsidRDefault="00000000">
            <w:r>
              <w:t>Concetto</w:t>
            </w:r>
          </w:p>
        </w:tc>
        <w:tc>
          <w:tcPr>
            <w:tcW w:w="34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0D311" w14:textId="77777777" w:rsidR="00B50160" w:rsidRDefault="00000000">
            <w:proofErr w:type="spellStart"/>
            <w:r>
              <w:t>Classificazione</w:t>
            </w:r>
            <w:proofErr w:type="spellEnd"/>
          </w:p>
        </w:tc>
        <w:tc>
          <w:tcPr>
            <w:tcW w:w="34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E1EEC" w14:textId="77777777" w:rsidR="00B50160" w:rsidRDefault="00000000">
            <w:proofErr w:type="spellStart"/>
            <w:r>
              <w:t>Motivazione</w:t>
            </w:r>
            <w:proofErr w:type="spellEnd"/>
          </w:p>
        </w:tc>
      </w:tr>
      <w:tr w:rsidR="00B50160" w:rsidRPr="001A6E26" w14:paraId="672D6858" w14:textId="77777777">
        <w:trPr>
          <w:jc w:val="center"/>
        </w:trPr>
        <w:tc>
          <w:tcPr>
            <w:tcW w:w="3400" w:type="dxa"/>
          </w:tcPr>
          <w:p w14:paraId="560194E2" w14:textId="77777777" w:rsidR="00B50160" w:rsidRDefault="00000000">
            <w:proofErr w:type="spellStart"/>
            <w:r>
              <w:t>Allieva</w:t>
            </w:r>
            <w:proofErr w:type="spellEnd"/>
          </w:p>
        </w:tc>
        <w:tc>
          <w:tcPr>
            <w:tcW w:w="3400" w:type="dxa"/>
          </w:tcPr>
          <w:p w14:paraId="15B97D24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08029C2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Ha una propria esistenza nel sistema e partecipa a relazioni con corsi, pagamenti e costumi.</w:t>
            </w:r>
          </w:p>
        </w:tc>
      </w:tr>
      <w:tr w:rsidR="00B50160" w:rsidRPr="001A6E26" w14:paraId="2124F567" w14:textId="77777777">
        <w:trPr>
          <w:jc w:val="center"/>
        </w:trPr>
        <w:tc>
          <w:tcPr>
            <w:tcW w:w="3400" w:type="dxa"/>
          </w:tcPr>
          <w:p w14:paraId="5408F28D" w14:textId="77777777" w:rsidR="00B50160" w:rsidRDefault="00000000">
            <w:r>
              <w:t>Maestra</w:t>
            </w:r>
          </w:p>
        </w:tc>
        <w:tc>
          <w:tcPr>
            <w:tcW w:w="3400" w:type="dxa"/>
          </w:tcPr>
          <w:p w14:paraId="764DEB5A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264ADD9F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un soggetto distinto con attributi e funzioni specifiche.</w:t>
            </w:r>
          </w:p>
        </w:tc>
      </w:tr>
      <w:tr w:rsidR="00B50160" w:rsidRPr="001A6E26" w14:paraId="34EC2285" w14:textId="77777777">
        <w:trPr>
          <w:jc w:val="center"/>
        </w:trPr>
        <w:tc>
          <w:tcPr>
            <w:tcW w:w="3400" w:type="dxa"/>
          </w:tcPr>
          <w:p w14:paraId="21E745B0" w14:textId="77777777" w:rsidR="00B50160" w:rsidRDefault="00000000">
            <w:r>
              <w:t xml:space="preserve">Nome, </w:t>
            </w:r>
            <w:proofErr w:type="spellStart"/>
            <w:r>
              <w:t>cognome</w:t>
            </w:r>
            <w:proofErr w:type="spellEnd"/>
            <w:r>
              <w:t xml:space="preserve">, </w:t>
            </w:r>
            <w:proofErr w:type="spellStart"/>
            <w:r>
              <w:t>telefono</w:t>
            </w:r>
            <w:proofErr w:type="spellEnd"/>
            <w:r>
              <w:t>, email</w:t>
            </w:r>
          </w:p>
        </w:tc>
        <w:tc>
          <w:tcPr>
            <w:tcW w:w="3400" w:type="dxa"/>
          </w:tcPr>
          <w:p w14:paraId="40693F8A" w14:textId="77777777" w:rsidR="00B50160" w:rsidRDefault="00000000">
            <w:proofErr w:type="spellStart"/>
            <w:r>
              <w:t>Attributi</w:t>
            </w:r>
            <w:proofErr w:type="spellEnd"/>
          </w:p>
        </w:tc>
        <w:tc>
          <w:tcPr>
            <w:tcW w:w="3400" w:type="dxa"/>
          </w:tcPr>
          <w:p w14:paraId="20B7595E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Descrivono Allieva e Maestra, ma non hanno esistenza autonoma.</w:t>
            </w:r>
          </w:p>
        </w:tc>
      </w:tr>
      <w:tr w:rsidR="00B50160" w:rsidRPr="001A6E26" w14:paraId="52176E83" w14:textId="77777777">
        <w:trPr>
          <w:jc w:val="center"/>
        </w:trPr>
        <w:tc>
          <w:tcPr>
            <w:tcW w:w="3400" w:type="dxa"/>
          </w:tcPr>
          <w:p w14:paraId="61F52B12" w14:textId="77777777" w:rsidR="00B50160" w:rsidRDefault="00000000">
            <w:r>
              <w:t>Corso</w:t>
            </w:r>
          </w:p>
        </w:tc>
        <w:tc>
          <w:tcPr>
            <w:tcW w:w="3400" w:type="dxa"/>
          </w:tcPr>
          <w:p w14:paraId="15823AD1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40171F45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un’attività didattica organizzata dalla scuola.</w:t>
            </w:r>
          </w:p>
        </w:tc>
      </w:tr>
      <w:tr w:rsidR="00B50160" w:rsidRPr="001A6E26" w14:paraId="68DFB489" w14:textId="77777777">
        <w:trPr>
          <w:jc w:val="center"/>
        </w:trPr>
        <w:tc>
          <w:tcPr>
            <w:tcW w:w="3400" w:type="dxa"/>
          </w:tcPr>
          <w:p w14:paraId="67F76643" w14:textId="77777777" w:rsidR="00B50160" w:rsidRDefault="00000000">
            <w:proofErr w:type="spellStart"/>
            <w:r>
              <w:t>Iscrizione</w:t>
            </w:r>
            <w:proofErr w:type="spellEnd"/>
          </w:p>
        </w:tc>
        <w:tc>
          <w:tcPr>
            <w:tcW w:w="3400" w:type="dxa"/>
          </w:tcPr>
          <w:p w14:paraId="191B0DE8" w14:textId="77777777" w:rsidR="00B50160" w:rsidRDefault="00000000">
            <w:proofErr w:type="spellStart"/>
            <w:r>
              <w:t>Relazione</w:t>
            </w:r>
            <w:proofErr w:type="spellEnd"/>
          </w:p>
        </w:tc>
        <w:tc>
          <w:tcPr>
            <w:tcW w:w="3400" w:type="dxa"/>
          </w:tcPr>
          <w:p w14:paraId="3DF1308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Collega Allieva e Corso; non è solo un oggetto autonomo, ma esprime un legame.</w:t>
            </w:r>
          </w:p>
        </w:tc>
      </w:tr>
      <w:tr w:rsidR="00B50160" w:rsidRPr="001A6E26" w14:paraId="621DC7E3" w14:textId="77777777">
        <w:trPr>
          <w:jc w:val="center"/>
        </w:trPr>
        <w:tc>
          <w:tcPr>
            <w:tcW w:w="3400" w:type="dxa"/>
          </w:tcPr>
          <w:p w14:paraId="691DD185" w14:textId="77777777" w:rsidR="00B50160" w:rsidRDefault="00000000">
            <w:proofErr w:type="spellStart"/>
            <w:r>
              <w:t>Lezione</w:t>
            </w:r>
            <w:proofErr w:type="spellEnd"/>
          </w:p>
        </w:tc>
        <w:tc>
          <w:tcPr>
            <w:tcW w:w="3400" w:type="dxa"/>
          </w:tcPr>
          <w:p w14:paraId="37FBCEC8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5238A4F9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È separata da Corso perché un corso può avere più lezioni in giorni e orari diversi.</w:t>
            </w:r>
          </w:p>
        </w:tc>
      </w:tr>
      <w:tr w:rsidR="00B50160" w:rsidRPr="001A6E26" w14:paraId="1218EDFB" w14:textId="77777777">
        <w:trPr>
          <w:jc w:val="center"/>
        </w:trPr>
        <w:tc>
          <w:tcPr>
            <w:tcW w:w="3400" w:type="dxa"/>
          </w:tcPr>
          <w:p w14:paraId="2B8A2ABB" w14:textId="77777777" w:rsidR="00B50160" w:rsidRDefault="00000000">
            <w:proofErr w:type="spellStart"/>
            <w:r>
              <w:t>Pagamento</w:t>
            </w:r>
            <w:proofErr w:type="spellEnd"/>
          </w:p>
        </w:tc>
        <w:tc>
          <w:tcPr>
            <w:tcW w:w="3400" w:type="dxa"/>
          </w:tcPr>
          <w:p w14:paraId="6E96048C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0C396D0B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Ha dati propri come importo, scadenza e stato.</w:t>
            </w:r>
          </w:p>
        </w:tc>
      </w:tr>
      <w:tr w:rsidR="00B50160" w:rsidRPr="001A6E26" w14:paraId="462E7858" w14:textId="77777777">
        <w:trPr>
          <w:jc w:val="center"/>
        </w:trPr>
        <w:tc>
          <w:tcPr>
            <w:tcW w:w="3400" w:type="dxa"/>
          </w:tcPr>
          <w:p w14:paraId="616E6563" w14:textId="77777777" w:rsidR="00B50160" w:rsidRDefault="00000000">
            <w:r>
              <w:t>Saggio</w:t>
            </w:r>
          </w:p>
        </w:tc>
        <w:tc>
          <w:tcPr>
            <w:tcW w:w="3400" w:type="dxa"/>
          </w:tcPr>
          <w:p w14:paraId="63347170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6DF0B3CC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un evento della scuola.</w:t>
            </w:r>
          </w:p>
        </w:tc>
      </w:tr>
      <w:tr w:rsidR="00B50160" w:rsidRPr="001A6E26" w14:paraId="1CEE8E99" w14:textId="77777777">
        <w:trPr>
          <w:jc w:val="center"/>
        </w:trPr>
        <w:tc>
          <w:tcPr>
            <w:tcW w:w="3400" w:type="dxa"/>
          </w:tcPr>
          <w:p w14:paraId="7FCB9CB6" w14:textId="77777777" w:rsidR="00B50160" w:rsidRDefault="00000000">
            <w:proofErr w:type="spellStart"/>
            <w:r>
              <w:t>Coreografia</w:t>
            </w:r>
            <w:proofErr w:type="spellEnd"/>
          </w:p>
        </w:tc>
        <w:tc>
          <w:tcPr>
            <w:tcW w:w="3400" w:type="dxa"/>
          </w:tcPr>
          <w:p w14:paraId="4147DCAA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7CE94AFC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una singola esibizione del saggio, con musica e ordine di uscita.</w:t>
            </w:r>
          </w:p>
        </w:tc>
      </w:tr>
      <w:tr w:rsidR="00B50160" w:rsidRPr="001A6E26" w14:paraId="624E8BD5" w14:textId="77777777">
        <w:trPr>
          <w:jc w:val="center"/>
        </w:trPr>
        <w:tc>
          <w:tcPr>
            <w:tcW w:w="3400" w:type="dxa"/>
          </w:tcPr>
          <w:p w14:paraId="06E1508A" w14:textId="77777777" w:rsidR="00B50160" w:rsidRDefault="00000000">
            <w:r>
              <w:t>Costume</w:t>
            </w:r>
          </w:p>
        </w:tc>
        <w:tc>
          <w:tcPr>
            <w:tcW w:w="3400" w:type="dxa"/>
          </w:tcPr>
          <w:p w14:paraId="0CDB6027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57047D7A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Ha caratteristiche proprie e può essere assegnato a più allieve/coreografie.</w:t>
            </w:r>
          </w:p>
        </w:tc>
      </w:tr>
      <w:tr w:rsidR="00B50160" w:rsidRPr="001A6E26" w14:paraId="09BEBC3D" w14:textId="77777777">
        <w:trPr>
          <w:jc w:val="center"/>
        </w:trPr>
        <w:tc>
          <w:tcPr>
            <w:tcW w:w="3400" w:type="dxa"/>
          </w:tcPr>
          <w:p w14:paraId="7A575466" w14:textId="77777777" w:rsidR="00E85A05" w:rsidRDefault="00000000">
            <w:proofErr w:type="spellStart"/>
            <w:r>
              <w:t>Competizione</w:t>
            </w:r>
            <w:proofErr w:type="spellEnd"/>
          </w:p>
        </w:tc>
        <w:tc>
          <w:tcPr>
            <w:tcW w:w="3400" w:type="dxa"/>
          </w:tcPr>
          <w:p w14:paraId="034DCE16" w14:textId="77777777" w:rsidR="00E85A05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400" w:type="dxa"/>
          </w:tcPr>
          <w:p w14:paraId="5AE7CD60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Rappresenta un evento competitivo a cui la scuola può partecipare e possiede dati propri come classifica e numero dei giudici.</w:t>
            </w:r>
          </w:p>
        </w:tc>
      </w:tr>
      <w:tr w:rsidR="00B50160" w:rsidRPr="001A6E26" w14:paraId="3FB38966" w14:textId="77777777">
        <w:trPr>
          <w:jc w:val="center"/>
        </w:trPr>
        <w:tc>
          <w:tcPr>
            <w:tcW w:w="3400" w:type="dxa"/>
          </w:tcPr>
          <w:p w14:paraId="75482AE7" w14:textId="77777777" w:rsidR="00E85A05" w:rsidRDefault="00000000">
            <w:proofErr w:type="spellStart"/>
            <w:r>
              <w:t>Iscrizione</w:t>
            </w:r>
            <w:proofErr w:type="spellEnd"/>
            <w:r>
              <w:t xml:space="preserve"> </w:t>
            </w:r>
            <w:proofErr w:type="spellStart"/>
            <w:r>
              <w:t>competizione</w:t>
            </w:r>
            <w:proofErr w:type="spellEnd"/>
          </w:p>
        </w:tc>
        <w:tc>
          <w:tcPr>
            <w:tcW w:w="3400" w:type="dxa"/>
          </w:tcPr>
          <w:p w14:paraId="6CA2C957" w14:textId="77777777" w:rsidR="00E85A05" w:rsidRDefault="00000000">
            <w:proofErr w:type="spellStart"/>
            <w:r>
              <w:t>Relazione</w:t>
            </w:r>
            <w:proofErr w:type="spellEnd"/>
          </w:p>
        </w:tc>
        <w:tc>
          <w:tcPr>
            <w:tcW w:w="3400" w:type="dxa"/>
          </w:tcPr>
          <w:p w14:paraId="3C12FE53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 xml:space="preserve">Collega Allieva e Competizione: un’allieva può partecipare a più </w:t>
            </w:r>
            <w:r w:rsidRPr="00831D97">
              <w:rPr>
                <w:lang w:val="it-IT"/>
              </w:rPr>
              <w:lastRenderedPageBreak/>
              <w:t>competizioni e una competizione può coinvolgere più allieve.</w:t>
            </w:r>
          </w:p>
        </w:tc>
      </w:tr>
      <w:tr w:rsidR="00B50160" w:rsidRPr="001A6E26" w14:paraId="68520697" w14:textId="77777777">
        <w:trPr>
          <w:jc w:val="center"/>
        </w:trPr>
        <w:tc>
          <w:tcPr>
            <w:tcW w:w="3400" w:type="dxa"/>
          </w:tcPr>
          <w:p w14:paraId="65AAE053" w14:textId="77777777" w:rsidR="00B50160" w:rsidRDefault="00000000">
            <w:proofErr w:type="spellStart"/>
            <w:r>
              <w:lastRenderedPageBreak/>
              <w:t>Assegnazione</w:t>
            </w:r>
            <w:proofErr w:type="spellEnd"/>
            <w:r>
              <w:t xml:space="preserve"> costume</w:t>
            </w:r>
          </w:p>
        </w:tc>
        <w:tc>
          <w:tcPr>
            <w:tcW w:w="3400" w:type="dxa"/>
          </w:tcPr>
          <w:p w14:paraId="676CBAEC" w14:textId="77777777" w:rsidR="00B50160" w:rsidRDefault="00000000">
            <w:proofErr w:type="spellStart"/>
            <w:r>
              <w:t>Relazione</w:t>
            </w:r>
            <w:proofErr w:type="spellEnd"/>
            <w:r>
              <w:t xml:space="preserve"> con </w:t>
            </w:r>
            <w:proofErr w:type="spellStart"/>
            <w:r>
              <w:t>attributi</w:t>
            </w:r>
            <w:proofErr w:type="spellEnd"/>
          </w:p>
        </w:tc>
        <w:tc>
          <w:tcPr>
            <w:tcW w:w="3400" w:type="dxa"/>
          </w:tcPr>
          <w:p w14:paraId="514BE9B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Collega allieva, costume e coreografia e possiede attributi propri: pagato, consegnato.</w:t>
            </w:r>
          </w:p>
        </w:tc>
      </w:tr>
      <w:tr w:rsidR="00B50160" w:rsidRPr="001A6E26" w14:paraId="70D5A4F4" w14:textId="77777777">
        <w:trPr>
          <w:jc w:val="center"/>
        </w:trPr>
        <w:tc>
          <w:tcPr>
            <w:tcW w:w="3400" w:type="dxa"/>
          </w:tcPr>
          <w:p w14:paraId="2DD3CB63" w14:textId="77777777" w:rsidR="00B50160" w:rsidRDefault="00000000">
            <w:proofErr w:type="spellStart"/>
            <w:r>
              <w:t>Sovrapposizione</w:t>
            </w:r>
            <w:proofErr w:type="spellEnd"/>
            <w:r>
              <w:t xml:space="preserve"> </w:t>
            </w:r>
            <w:proofErr w:type="spellStart"/>
            <w:r>
              <w:t>orari</w:t>
            </w:r>
            <w:proofErr w:type="spellEnd"/>
          </w:p>
        </w:tc>
        <w:tc>
          <w:tcPr>
            <w:tcW w:w="3400" w:type="dxa"/>
          </w:tcPr>
          <w:p w14:paraId="312E6A76" w14:textId="77777777" w:rsidR="00B50160" w:rsidRDefault="00000000">
            <w:proofErr w:type="spellStart"/>
            <w:r>
              <w:t>Vincolo</w:t>
            </w:r>
            <w:proofErr w:type="spellEnd"/>
          </w:p>
        </w:tc>
        <w:tc>
          <w:tcPr>
            <w:tcW w:w="3400" w:type="dxa"/>
          </w:tcPr>
          <w:p w14:paraId="5CB6EE02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Non è un’entità: è una regola da controllare, implementabile tramite trigger.</w:t>
            </w:r>
          </w:p>
        </w:tc>
      </w:tr>
    </w:tbl>
    <w:p w14:paraId="4F2629DD" w14:textId="77777777" w:rsidR="00B50160" w:rsidRPr="007D79AE" w:rsidRDefault="00000000">
      <w:pPr>
        <w:pStyle w:val="Titolo1"/>
        <w:rPr>
          <w:lang w:val="it-IT"/>
        </w:rPr>
      </w:pPr>
      <w:r w:rsidRPr="007D79AE">
        <w:rPr>
          <w:lang w:val="it-IT"/>
        </w:rPr>
        <w:t>4. Entità individuate e motivazione</w:t>
      </w:r>
    </w:p>
    <w:p w14:paraId="0620DBA1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Le entità sono state scelte perché rappresentano oggetti o eventi significativi del dominio, dotati di attributi propri e relazioni con altri elementi del sistema.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B50160" w14:paraId="20FC492C" w14:textId="77777777">
        <w:trPr>
          <w:jc w:val="center"/>
        </w:trPr>
        <w:tc>
          <w:tcPr>
            <w:tcW w:w="51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668E2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510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2852F" w14:textId="77777777" w:rsidR="00B50160" w:rsidRDefault="00000000">
            <w:proofErr w:type="spellStart"/>
            <w:r>
              <w:t>Perché</w:t>
            </w:r>
            <w:proofErr w:type="spellEnd"/>
            <w:r>
              <w:t xml:space="preserve"> è </w:t>
            </w:r>
            <w:proofErr w:type="spellStart"/>
            <w:r>
              <w:t>stata</w:t>
            </w:r>
            <w:proofErr w:type="spellEnd"/>
            <w:r>
              <w:t xml:space="preserve"> </w:t>
            </w:r>
            <w:proofErr w:type="spellStart"/>
            <w:r>
              <w:t>scelta</w:t>
            </w:r>
            <w:proofErr w:type="spellEnd"/>
          </w:p>
        </w:tc>
      </w:tr>
      <w:tr w:rsidR="00B50160" w:rsidRPr="001A6E26" w14:paraId="3CB39D48" w14:textId="77777777">
        <w:trPr>
          <w:jc w:val="center"/>
        </w:trPr>
        <w:tc>
          <w:tcPr>
            <w:tcW w:w="5100" w:type="dxa"/>
          </w:tcPr>
          <w:p w14:paraId="098FE272" w14:textId="77777777" w:rsidR="00B50160" w:rsidRDefault="00000000">
            <w:r>
              <w:t>ALLIEVA</w:t>
            </w:r>
          </w:p>
        </w:tc>
        <w:tc>
          <w:tcPr>
            <w:tcW w:w="5100" w:type="dxa"/>
          </w:tcPr>
          <w:p w14:paraId="6FEEF180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le studentesse della scuola. È fondamentale perché partecipa ai corsi, effettua pagamenti e può ricevere costumi per il saggio.</w:t>
            </w:r>
          </w:p>
        </w:tc>
      </w:tr>
      <w:tr w:rsidR="00B50160" w:rsidRPr="001A6E26" w14:paraId="48EFBDAF" w14:textId="77777777">
        <w:trPr>
          <w:jc w:val="center"/>
        </w:trPr>
        <w:tc>
          <w:tcPr>
            <w:tcW w:w="5100" w:type="dxa"/>
          </w:tcPr>
          <w:p w14:paraId="51A5AEA5" w14:textId="77777777" w:rsidR="00B50160" w:rsidRDefault="00000000">
            <w:r>
              <w:t>MAESTRA</w:t>
            </w:r>
          </w:p>
        </w:tc>
        <w:tc>
          <w:tcPr>
            <w:tcW w:w="5100" w:type="dxa"/>
          </w:tcPr>
          <w:p w14:paraId="5C29C176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le insegnanti. È separata da Allieva perché ha attributi specifici come specializzazione e compenso mensile.</w:t>
            </w:r>
          </w:p>
        </w:tc>
      </w:tr>
      <w:tr w:rsidR="00B50160" w:rsidRPr="001A6E26" w14:paraId="2BE42106" w14:textId="77777777">
        <w:trPr>
          <w:jc w:val="center"/>
        </w:trPr>
        <w:tc>
          <w:tcPr>
            <w:tcW w:w="5100" w:type="dxa"/>
          </w:tcPr>
          <w:p w14:paraId="304CB90B" w14:textId="77777777" w:rsidR="00B50160" w:rsidRDefault="00000000">
            <w:r>
              <w:t>CORSO</w:t>
            </w:r>
          </w:p>
        </w:tc>
        <w:tc>
          <w:tcPr>
            <w:tcW w:w="5100" w:type="dxa"/>
          </w:tcPr>
          <w:p w14:paraId="0A63A601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l’organizzazione didattica. Non coincide con Lezione perché un corso può avere più appuntamenti settimanali.</w:t>
            </w:r>
          </w:p>
        </w:tc>
      </w:tr>
      <w:tr w:rsidR="00B50160" w:rsidRPr="001A6E26" w14:paraId="2ED67859" w14:textId="77777777">
        <w:trPr>
          <w:jc w:val="center"/>
        </w:trPr>
        <w:tc>
          <w:tcPr>
            <w:tcW w:w="5100" w:type="dxa"/>
          </w:tcPr>
          <w:p w14:paraId="69D3A08B" w14:textId="77777777" w:rsidR="00B50160" w:rsidRDefault="00000000">
            <w:r>
              <w:t>LEZIONE</w:t>
            </w:r>
          </w:p>
        </w:tc>
        <w:tc>
          <w:tcPr>
            <w:tcW w:w="5100" w:type="dxa"/>
          </w:tcPr>
          <w:p w14:paraId="76C2EBA1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una specifica occorrenza oraria di un corso, con giorno, ora e sala.</w:t>
            </w:r>
          </w:p>
        </w:tc>
      </w:tr>
      <w:tr w:rsidR="00B50160" w:rsidRPr="001A6E26" w14:paraId="0A12B815" w14:textId="77777777">
        <w:trPr>
          <w:jc w:val="center"/>
        </w:trPr>
        <w:tc>
          <w:tcPr>
            <w:tcW w:w="5100" w:type="dxa"/>
          </w:tcPr>
          <w:p w14:paraId="74D3C7B8" w14:textId="77777777" w:rsidR="00B50160" w:rsidRDefault="00000000">
            <w:r>
              <w:t>PAGAMENTO ALLIEVA</w:t>
            </w:r>
          </w:p>
        </w:tc>
        <w:tc>
          <w:tcPr>
            <w:tcW w:w="5100" w:type="dxa"/>
          </w:tcPr>
          <w:p w14:paraId="7BA1D26E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Serve per gestire quote, scadenze e stato dei pagamenti delle allieve.</w:t>
            </w:r>
          </w:p>
        </w:tc>
      </w:tr>
      <w:tr w:rsidR="00B50160" w:rsidRPr="001A6E26" w14:paraId="02356E32" w14:textId="77777777">
        <w:trPr>
          <w:jc w:val="center"/>
        </w:trPr>
        <w:tc>
          <w:tcPr>
            <w:tcW w:w="5100" w:type="dxa"/>
          </w:tcPr>
          <w:p w14:paraId="0B2CA352" w14:textId="77777777" w:rsidR="00B50160" w:rsidRDefault="00000000">
            <w:r>
              <w:t>PAGAMENTO MAESTRA</w:t>
            </w:r>
          </w:p>
        </w:tc>
        <w:tc>
          <w:tcPr>
            <w:tcW w:w="5100" w:type="dxa"/>
          </w:tcPr>
          <w:p w14:paraId="4A824247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Serve per gestire i compensi delle maestre, separati dalle quote pagate dalle allieve.</w:t>
            </w:r>
          </w:p>
        </w:tc>
      </w:tr>
      <w:tr w:rsidR="00B50160" w:rsidRPr="001A6E26" w14:paraId="39A5BF38" w14:textId="77777777">
        <w:trPr>
          <w:jc w:val="center"/>
        </w:trPr>
        <w:tc>
          <w:tcPr>
            <w:tcW w:w="5100" w:type="dxa"/>
          </w:tcPr>
          <w:p w14:paraId="56D123D1" w14:textId="77777777" w:rsidR="00B50160" w:rsidRDefault="00000000">
            <w:r>
              <w:t>SAGGIO</w:t>
            </w:r>
          </w:p>
        </w:tc>
        <w:tc>
          <w:tcPr>
            <w:tcW w:w="5100" w:type="dxa"/>
          </w:tcPr>
          <w:p w14:paraId="3057F6D9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l’evento finale della scuola e raccoglie le coreografie.</w:t>
            </w:r>
          </w:p>
        </w:tc>
      </w:tr>
      <w:tr w:rsidR="00B50160" w:rsidRPr="001A6E26" w14:paraId="73B6F1DA" w14:textId="77777777">
        <w:trPr>
          <w:jc w:val="center"/>
        </w:trPr>
        <w:tc>
          <w:tcPr>
            <w:tcW w:w="5100" w:type="dxa"/>
          </w:tcPr>
          <w:p w14:paraId="26A59FC3" w14:textId="77777777" w:rsidR="00B50160" w:rsidRDefault="00000000">
            <w:r>
              <w:t>COREOGRAFIA</w:t>
            </w:r>
          </w:p>
        </w:tc>
        <w:tc>
          <w:tcPr>
            <w:tcW w:w="5100" w:type="dxa"/>
          </w:tcPr>
          <w:p w14:paraId="3AEEBC34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Rappresenta le esibizioni del saggio, con atto, ordine, musica e durata.</w:t>
            </w:r>
          </w:p>
        </w:tc>
      </w:tr>
      <w:tr w:rsidR="00B50160" w:rsidRPr="001A6E26" w14:paraId="646E9A2A" w14:textId="77777777">
        <w:trPr>
          <w:jc w:val="center"/>
        </w:trPr>
        <w:tc>
          <w:tcPr>
            <w:tcW w:w="5100" w:type="dxa"/>
          </w:tcPr>
          <w:p w14:paraId="4C6925AA" w14:textId="77777777" w:rsidR="00B50160" w:rsidRDefault="00000000">
            <w:r>
              <w:t>COSTUME</w:t>
            </w:r>
          </w:p>
        </w:tc>
        <w:tc>
          <w:tcPr>
            <w:tcW w:w="5100" w:type="dxa"/>
          </w:tcPr>
          <w:p w14:paraId="78D6D321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Gestisce gli abiti di scena utilizzati nelle coreografie.</w:t>
            </w:r>
          </w:p>
        </w:tc>
      </w:tr>
      <w:tr w:rsidR="00B50160" w:rsidRPr="001A6E26" w14:paraId="6E479431" w14:textId="77777777">
        <w:trPr>
          <w:jc w:val="center"/>
        </w:trPr>
        <w:tc>
          <w:tcPr>
            <w:tcW w:w="5100" w:type="dxa"/>
          </w:tcPr>
          <w:p w14:paraId="021D1CCC" w14:textId="77777777" w:rsidR="00E85A05" w:rsidRDefault="00000000">
            <w:r>
              <w:t>COMPETIZIONE</w:t>
            </w:r>
          </w:p>
        </w:tc>
        <w:tc>
          <w:tcPr>
            <w:tcW w:w="5100" w:type="dxa"/>
          </w:tcPr>
          <w:p w14:paraId="31E661ED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Rappresenta gli eventi competitivi a cui la scuola può partecipare. È stata scelta come entità perché possiede dati propri, come classifica e numero dei giudici, e può essere collegata alle allieve partecipanti.</w:t>
            </w:r>
          </w:p>
        </w:tc>
      </w:tr>
    </w:tbl>
    <w:p w14:paraId="4B0D1D80" w14:textId="77777777" w:rsidR="00B50160" w:rsidRDefault="00000000">
      <w:pPr>
        <w:pStyle w:val="Titolo1"/>
      </w:pPr>
      <w:r>
        <w:t xml:space="preserve">5. </w:t>
      </w:r>
      <w:proofErr w:type="spellStart"/>
      <w:r>
        <w:t>Relazioni</w:t>
      </w:r>
      <w:proofErr w:type="spellEnd"/>
      <w:r>
        <w:t xml:space="preserve"> individuate e </w:t>
      </w:r>
      <w:proofErr w:type="spellStart"/>
      <w:r>
        <w:t>cardinalità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2398"/>
        <w:gridCol w:w="2353"/>
        <w:gridCol w:w="2509"/>
      </w:tblGrid>
      <w:tr w:rsidR="00B50160" w14:paraId="715E8F4C" w14:textId="77777777">
        <w:trPr>
          <w:jc w:val="center"/>
        </w:trPr>
        <w:tc>
          <w:tcPr>
            <w:tcW w:w="255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1A186" w14:textId="77777777" w:rsidR="00B50160" w:rsidRDefault="00000000">
            <w:proofErr w:type="spellStart"/>
            <w:r>
              <w:t>Relazione</w:t>
            </w:r>
            <w:proofErr w:type="spellEnd"/>
          </w:p>
        </w:tc>
        <w:tc>
          <w:tcPr>
            <w:tcW w:w="255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6C57" w14:textId="77777777" w:rsidR="00B50160" w:rsidRDefault="00000000">
            <w:proofErr w:type="spellStart"/>
            <w:r>
              <w:t>Entità</w:t>
            </w:r>
            <w:proofErr w:type="spellEnd"/>
            <w:r>
              <w:t xml:space="preserve"> </w:t>
            </w:r>
            <w:proofErr w:type="spellStart"/>
            <w:r>
              <w:t>coinvolte</w:t>
            </w:r>
            <w:proofErr w:type="spellEnd"/>
          </w:p>
        </w:tc>
        <w:tc>
          <w:tcPr>
            <w:tcW w:w="255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F3D90" w14:textId="77777777" w:rsidR="00B50160" w:rsidRDefault="00000000">
            <w:proofErr w:type="spellStart"/>
            <w:r>
              <w:t>Cardinalità</w:t>
            </w:r>
            <w:proofErr w:type="spellEnd"/>
          </w:p>
        </w:tc>
        <w:tc>
          <w:tcPr>
            <w:tcW w:w="2550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9B62C" w14:textId="77777777" w:rsidR="00B50160" w:rsidRDefault="00000000">
            <w:proofErr w:type="spellStart"/>
            <w:r>
              <w:t>Motivazione</w:t>
            </w:r>
            <w:proofErr w:type="spellEnd"/>
          </w:p>
        </w:tc>
      </w:tr>
      <w:tr w:rsidR="00B50160" w:rsidRPr="001A6E26" w14:paraId="20708B34" w14:textId="77777777">
        <w:trPr>
          <w:jc w:val="center"/>
        </w:trPr>
        <w:tc>
          <w:tcPr>
            <w:tcW w:w="2550" w:type="dxa"/>
          </w:tcPr>
          <w:p w14:paraId="53AC443B" w14:textId="77777777" w:rsidR="00B50160" w:rsidRDefault="00000000">
            <w:r>
              <w:t>ISCRIZIONE</w:t>
            </w:r>
          </w:p>
        </w:tc>
        <w:tc>
          <w:tcPr>
            <w:tcW w:w="2550" w:type="dxa"/>
          </w:tcPr>
          <w:p w14:paraId="12C25B63" w14:textId="77777777" w:rsidR="00B50160" w:rsidRDefault="00000000">
            <w:proofErr w:type="spellStart"/>
            <w:r>
              <w:t>Allieva</w:t>
            </w:r>
            <w:proofErr w:type="spellEnd"/>
            <w:r>
              <w:t xml:space="preserve"> - Corso</w:t>
            </w:r>
          </w:p>
        </w:tc>
        <w:tc>
          <w:tcPr>
            <w:tcW w:w="2550" w:type="dxa"/>
          </w:tcPr>
          <w:p w14:paraId="4538912C" w14:textId="77777777" w:rsidR="00B50160" w:rsidRDefault="00000000">
            <w:proofErr w:type="gramStart"/>
            <w:r>
              <w:t>N :</w:t>
            </w:r>
            <w:proofErr w:type="gramEnd"/>
            <w:r>
              <w:t xml:space="preserve"> 1</w:t>
            </w:r>
          </w:p>
        </w:tc>
        <w:tc>
          <w:tcPr>
            <w:tcW w:w="2550" w:type="dxa"/>
          </w:tcPr>
          <w:p w14:paraId="26262545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Più allieve possono essere iscritte allo stesso corso; nel modello attuale ogni allieva è associata a un corso.</w:t>
            </w:r>
          </w:p>
        </w:tc>
      </w:tr>
      <w:tr w:rsidR="00B50160" w:rsidRPr="001A6E26" w14:paraId="5F2F0822" w14:textId="77777777">
        <w:trPr>
          <w:jc w:val="center"/>
        </w:trPr>
        <w:tc>
          <w:tcPr>
            <w:tcW w:w="2550" w:type="dxa"/>
          </w:tcPr>
          <w:p w14:paraId="18991A24" w14:textId="77777777" w:rsidR="00E85A05" w:rsidRDefault="00000000">
            <w:r>
              <w:lastRenderedPageBreak/>
              <w:t>ISCRIZIONE_COMPETIZIONE</w:t>
            </w:r>
          </w:p>
        </w:tc>
        <w:tc>
          <w:tcPr>
            <w:tcW w:w="2550" w:type="dxa"/>
          </w:tcPr>
          <w:p w14:paraId="448C9F29" w14:textId="77777777" w:rsidR="00E85A05" w:rsidRDefault="00000000">
            <w:proofErr w:type="spellStart"/>
            <w:r>
              <w:t>Allieva</w:t>
            </w:r>
            <w:proofErr w:type="spellEnd"/>
            <w:r>
              <w:t xml:space="preserve"> - </w:t>
            </w:r>
            <w:proofErr w:type="spellStart"/>
            <w:r>
              <w:t>Competizione</w:t>
            </w:r>
            <w:proofErr w:type="spellEnd"/>
          </w:p>
        </w:tc>
        <w:tc>
          <w:tcPr>
            <w:tcW w:w="2550" w:type="dxa"/>
          </w:tcPr>
          <w:p w14:paraId="61C2B7B1" w14:textId="77777777" w:rsidR="00E85A05" w:rsidRDefault="00000000">
            <w:proofErr w:type="gramStart"/>
            <w:r>
              <w:t>N :</w:t>
            </w:r>
            <w:proofErr w:type="gramEnd"/>
            <w:r>
              <w:t xml:space="preserve"> M</w:t>
            </w:r>
          </w:p>
        </w:tc>
        <w:tc>
          <w:tcPr>
            <w:tcW w:w="2550" w:type="dxa"/>
          </w:tcPr>
          <w:p w14:paraId="060DEC4D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Un’allieva può partecipare a più competizioni e una competizione può coinvolgere più allieve; la relazione viene tradotta con una tabella associativa.</w:t>
            </w:r>
          </w:p>
        </w:tc>
      </w:tr>
      <w:tr w:rsidR="00B50160" w:rsidRPr="001A6E26" w14:paraId="287E9222" w14:textId="77777777">
        <w:trPr>
          <w:jc w:val="center"/>
        </w:trPr>
        <w:tc>
          <w:tcPr>
            <w:tcW w:w="2550" w:type="dxa"/>
          </w:tcPr>
          <w:p w14:paraId="2A57E91A" w14:textId="77777777" w:rsidR="00B50160" w:rsidRDefault="00000000">
            <w:r>
              <w:t>INSEGNA</w:t>
            </w:r>
          </w:p>
        </w:tc>
        <w:tc>
          <w:tcPr>
            <w:tcW w:w="2550" w:type="dxa"/>
          </w:tcPr>
          <w:p w14:paraId="099661BE" w14:textId="77777777" w:rsidR="00B50160" w:rsidRDefault="00000000">
            <w:r>
              <w:t>Maestra - Corso</w:t>
            </w:r>
          </w:p>
        </w:tc>
        <w:tc>
          <w:tcPr>
            <w:tcW w:w="2550" w:type="dxa"/>
          </w:tcPr>
          <w:p w14:paraId="69305A96" w14:textId="77777777" w:rsidR="00B50160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7F101EE7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Una maestra può insegnare più corsi; ogni corso ha una maestra responsabile.</w:t>
            </w:r>
          </w:p>
        </w:tc>
      </w:tr>
      <w:tr w:rsidR="00B50160" w:rsidRPr="001A6E26" w14:paraId="5F8997F2" w14:textId="77777777">
        <w:trPr>
          <w:jc w:val="center"/>
        </w:trPr>
        <w:tc>
          <w:tcPr>
            <w:tcW w:w="2550" w:type="dxa"/>
          </w:tcPr>
          <w:p w14:paraId="1AB8F2E7" w14:textId="77777777" w:rsidR="00B50160" w:rsidRDefault="00000000">
            <w:r>
              <w:t>PREVEDE</w:t>
            </w:r>
          </w:p>
        </w:tc>
        <w:tc>
          <w:tcPr>
            <w:tcW w:w="2550" w:type="dxa"/>
          </w:tcPr>
          <w:p w14:paraId="444B4582" w14:textId="77777777" w:rsidR="00B50160" w:rsidRDefault="00000000">
            <w:r>
              <w:t xml:space="preserve">Corso - </w:t>
            </w:r>
            <w:proofErr w:type="spellStart"/>
            <w:r>
              <w:t>Lezione</w:t>
            </w:r>
            <w:proofErr w:type="spellEnd"/>
          </w:p>
        </w:tc>
        <w:tc>
          <w:tcPr>
            <w:tcW w:w="2550" w:type="dxa"/>
          </w:tcPr>
          <w:p w14:paraId="16B671E8" w14:textId="77777777" w:rsidR="00B50160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703C9769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 corso può avere più lezioni; ogni lezione appartiene a un corso.</w:t>
            </w:r>
          </w:p>
        </w:tc>
      </w:tr>
      <w:tr w:rsidR="00B50160" w:rsidRPr="001A6E26" w14:paraId="1C335D06" w14:textId="77777777">
        <w:trPr>
          <w:jc w:val="center"/>
        </w:trPr>
        <w:tc>
          <w:tcPr>
            <w:tcW w:w="2550" w:type="dxa"/>
          </w:tcPr>
          <w:p w14:paraId="3C97020B" w14:textId="77777777" w:rsidR="00B50160" w:rsidRDefault="00000000">
            <w:r>
              <w:t>TIENE</w:t>
            </w:r>
          </w:p>
        </w:tc>
        <w:tc>
          <w:tcPr>
            <w:tcW w:w="2550" w:type="dxa"/>
          </w:tcPr>
          <w:p w14:paraId="083645C1" w14:textId="77777777" w:rsidR="00B50160" w:rsidRDefault="00000000">
            <w:r>
              <w:t xml:space="preserve">Maestra - </w:t>
            </w:r>
            <w:proofErr w:type="spellStart"/>
            <w:r>
              <w:t>Lezione</w:t>
            </w:r>
            <w:proofErr w:type="spellEnd"/>
          </w:p>
        </w:tc>
        <w:tc>
          <w:tcPr>
            <w:tcW w:w="2550" w:type="dxa"/>
          </w:tcPr>
          <w:p w14:paraId="251EA3DA" w14:textId="77777777" w:rsidR="00B50160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2380B884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Una maestra può tenere più lezioni; una lezione è tenuta da una maestra.</w:t>
            </w:r>
          </w:p>
        </w:tc>
      </w:tr>
      <w:tr w:rsidR="00B50160" w:rsidRPr="001A6E26" w14:paraId="6E50D7C1" w14:textId="77777777">
        <w:trPr>
          <w:jc w:val="center"/>
        </w:trPr>
        <w:tc>
          <w:tcPr>
            <w:tcW w:w="2550" w:type="dxa"/>
          </w:tcPr>
          <w:p w14:paraId="79846413" w14:textId="77777777" w:rsidR="00B50160" w:rsidRDefault="00000000">
            <w:r>
              <w:t>EFFETTUA</w:t>
            </w:r>
          </w:p>
        </w:tc>
        <w:tc>
          <w:tcPr>
            <w:tcW w:w="2550" w:type="dxa"/>
          </w:tcPr>
          <w:p w14:paraId="6700363E" w14:textId="77777777" w:rsidR="00B50160" w:rsidRDefault="00000000">
            <w:proofErr w:type="spellStart"/>
            <w:r>
              <w:t>Allieva</w:t>
            </w:r>
            <w:proofErr w:type="spellEnd"/>
            <w:r>
              <w:t xml:space="preserve"> -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Allieva</w:t>
            </w:r>
            <w:proofErr w:type="spellEnd"/>
          </w:p>
        </w:tc>
        <w:tc>
          <w:tcPr>
            <w:tcW w:w="2550" w:type="dxa"/>
          </w:tcPr>
          <w:p w14:paraId="0E2DE6C8" w14:textId="77777777" w:rsidR="00B50160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11FB3C9C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Una allieva può effettuare più pagamenti nel tempo.</w:t>
            </w:r>
          </w:p>
        </w:tc>
      </w:tr>
      <w:tr w:rsidR="00B50160" w:rsidRPr="001A6E26" w14:paraId="3C86BB12" w14:textId="77777777">
        <w:trPr>
          <w:jc w:val="center"/>
        </w:trPr>
        <w:tc>
          <w:tcPr>
            <w:tcW w:w="2550" w:type="dxa"/>
          </w:tcPr>
          <w:p w14:paraId="2E71F1F6" w14:textId="77777777" w:rsidR="00B50160" w:rsidRDefault="00000000">
            <w:r>
              <w:t>RICEVE</w:t>
            </w:r>
          </w:p>
        </w:tc>
        <w:tc>
          <w:tcPr>
            <w:tcW w:w="2550" w:type="dxa"/>
          </w:tcPr>
          <w:p w14:paraId="645C451A" w14:textId="77777777" w:rsidR="00B50160" w:rsidRDefault="00000000">
            <w:r>
              <w:t xml:space="preserve">Maestra - </w:t>
            </w:r>
            <w:proofErr w:type="spellStart"/>
            <w:r>
              <w:t>Pagamento</w:t>
            </w:r>
            <w:proofErr w:type="spellEnd"/>
            <w:r>
              <w:t xml:space="preserve"> Maestra</w:t>
            </w:r>
          </w:p>
        </w:tc>
        <w:tc>
          <w:tcPr>
            <w:tcW w:w="2550" w:type="dxa"/>
          </w:tcPr>
          <w:p w14:paraId="42D3F560" w14:textId="77777777" w:rsidR="00B50160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5879322D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Una maestra può ricevere più pagamenti/compensi.</w:t>
            </w:r>
          </w:p>
        </w:tc>
      </w:tr>
      <w:tr w:rsidR="00B50160" w:rsidRPr="001A6E26" w14:paraId="2B662755" w14:textId="77777777">
        <w:trPr>
          <w:jc w:val="center"/>
        </w:trPr>
        <w:tc>
          <w:tcPr>
            <w:tcW w:w="2550" w:type="dxa"/>
          </w:tcPr>
          <w:p w14:paraId="17C36966" w14:textId="77777777" w:rsidR="00B50160" w:rsidRDefault="00000000">
            <w:r>
              <w:t>CONTIENE</w:t>
            </w:r>
          </w:p>
        </w:tc>
        <w:tc>
          <w:tcPr>
            <w:tcW w:w="2550" w:type="dxa"/>
          </w:tcPr>
          <w:p w14:paraId="3EAF28F3" w14:textId="77777777" w:rsidR="00B50160" w:rsidRDefault="00000000">
            <w:r>
              <w:t xml:space="preserve">Saggio - </w:t>
            </w:r>
            <w:proofErr w:type="spellStart"/>
            <w:r>
              <w:t>Coreografia</w:t>
            </w:r>
            <w:proofErr w:type="spellEnd"/>
          </w:p>
        </w:tc>
        <w:tc>
          <w:tcPr>
            <w:tcW w:w="2550" w:type="dxa"/>
          </w:tcPr>
          <w:p w14:paraId="60C2C346" w14:textId="77777777" w:rsidR="00B50160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2ACA3BD5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Un saggio è composto da più coreografie.</w:t>
            </w:r>
          </w:p>
        </w:tc>
      </w:tr>
      <w:tr w:rsidR="00B50160" w:rsidRPr="001A6E26" w14:paraId="2AAE7904" w14:textId="77777777">
        <w:trPr>
          <w:jc w:val="center"/>
        </w:trPr>
        <w:tc>
          <w:tcPr>
            <w:tcW w:w="2550" w:type="dxa"/>
          </w:tcPr>
          <w:p w14:paraId="08FFB043" w14:textId="77777777" w:rsidR="00B50160" w:rsidRDefault="00000000">
            <w:r>
              <w:t>DIRETTA DA</w:t>
            </w:r>
          </w:p>
        </w:tc>
        <w:tc>
          <w:tcPr>
            <w:tcW w:w="2550" w:type="dxa"/>
          </w:tcPr>
          <w:p w14:paraId="5419BFA6" w14:textId="77777777" w:rsidR="00B50160" w:rsidRDefault="00000000">
            <w:proofErr w:type="spellStart"/>
            <w:r>
              <w:t>Coreografia</w:t>
            </w:r>
            <w:proofErr w:type="spellEnd"/>
            <w:r>
              <w:t xml:space="preserve"> - Maestra</w:t>
            </w:r>
          </w:p>
        </w:tc>
        <w:tc>
          <w:tcPr>
            <w:tcW w:w="2550" w:type="dxa"/>
          </w:tcPr>
          <w:p w14:paraId="7ADA1DD1" w14:textId="77777777" w:rsidR="00B50160" w:rsidRDefault="00000000">
            <w:proofErr w:type="gramStart"/>
            <w:r>
              <w:t>N :</w:t>
            </w:r>
            <w:proofErr w:type="gramEnd"/>
            <w:r>
              <w:t xml:space="preserve"> 1</w:t>
            </w:r>
          </w:p>
        </w:tc>
        <w:tc>
          <w:tcPr>
            <w:tcW w:w="2550" w:type="dxa"/>
          </w:tcPr>
          <w:p w14:paraId="1CB6C4F4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Più coreografie possono essere dirette dalla stessa maestra.</w:t>
            </w:r>
          </w:p>
        </w:tc>
      </w:tr>
      <w:tr w:rsidR="00B50160" w:rsidRPr="001A6E26" w14:paraId="2BB86FF8" w14:textId="77777777">
        <w:trPr>
          <w:jc w:val="center"/>
        </w:trPr>
        <w:tc>
          <w:tcPr>
            <w:tcW w:w="2550" w:type="dxa"/>
          </w:tcPr>
          <w:p w14:paraId="02656706" w14:textId="77777777" w:rsidR="00B50160" w:rsidRDefault="00000000">
            <w:r>
              <w:t>ASSOCIATA A</w:t>
            </w:r>
          </w:p>
        </w:tc>
        <w:tc>
          <w:tcPr>
            <w:tcW w:w="2550" w:type="dxa"/>
          </w:tcPr>
          <w:p w14:paraId="072DF91F" w14:textId="77777777" w:rsidR="00B50160" w:rsidRDefault="00000000">
            <w:proofErr w:type="spellStart"/>
            <w:r>
              <w:t>Coreografia</w:t>
            </w:r>
            <w:proofErr w:type="spellEnd"/>
            <w:r>
              <w:t xml:space="preserve"> - Corso</w:t>
            </w:r>
          </w:p>
        </w:tc>
        <w:tc>
          <w:tcPr>
            <w:tcW w:w="2550" w:type="dxa"/>
          </w:tcPr>
          <w:p w14:paraId="09BAC6A0" w14:textId="77777777" w:rsidR="00B50160" w:rsidRDefault="00000000">
            <w:proofErr w:type="gramStart"/>
            <w:r>
              <w:t>N :</w:t>
            </w:r>
            <w:proofErr w:type="gramEnd"/>
            <w:r>
              <w:t xml:space="preserve"> 1</w:t>
            </w:r>
          </w:p>
        </w:tc>
        <w:tc>
          <w:tcPr>
            <w:tcW w:w="2550" w:type="dxa"/>
          </w:tcPr>
          <w:p w14:paraId="5D62A09C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Più coreografie possono essere associate allo stesso corso.</w:t>
            </w:r>
          </w:p>
        </w:tc>
      </w:tr>
      <w:tr w:rsidR="00B50160" w:rsidRPr="001A6E26" w14:paraId="3FC32789" w14:textId="77777777">
        <w:trPr>
          <w:jc w:val="center"/>
        </w:trPr>
        <w:tc>
          <w:tcPr>
            <w:tcW w:w="2550" w:type="dxa"/>
          </w:tcPr>
          <w:p w14:paraId="5DAC543C" w14:textId="77777777" w:rsidR="00B50160" w:rsidRDefault="00000000">
            <w:r>
              <w:t>ASSEGNAZIONE</w:t>
            </w:r>
          </w:p>
        </w:tc>
        <w:tc>
          <w:tcPr>
            <w:tcW w:w="2550" w:type="dxa"/>
          </w:tcPr>
          <w:p w14:paraId="37286527" w14:textId="77777777" w:rsidR="00B50160" w:rsidRDefault="00000000">
            <w:proofErr w:type="spellStart"/>
            <w:r>
              <w:t>Allieva</w:t>
            </w:r>
            <w:proofErr w:type="spellEnd"/>
            <w:r>
              <w:t xml:space="preserve"> - Costume - </w:t>
            </w:r>
            <w:proofErr w:type="spellStart"/>
            <w:r>
              <w:t>Coreografia</w:t>
            </w:r>
            <w:proofErr w:type="spellEnd"/>
          </w:p>
        </w:tc>
        <w:tc>
          <w:tcPr>
            <w:tcW w:w="2550" w:type="dxa"/>
          </w:tcPr>
          <w:p w14:paraId="23BD5D77" w14:textId="77777777" w:rsidR="00B50160" w:rsidRDefault="00000000">
            <w:proofErr w:type="gramStart"/>
            <w:r>
              <w:t>N :</w:t>
            </w:r>
            <w:proofErr w:type="gramEnd"/>
            <w:r>
              <w:t xml:space="preserve"> </w:t>
            </w:r>
            <w:proofErr w:type="gramStart"/>
            <w:r>
              <w:t>N :</w:t>
            </w:r>
            <w:proofErr w:type="gramEnd"/>
            <w:r>
              <w:t xml:space="preserve"> N</w:t>
            </w:r>
          </w:p>
        </w:tc>
        <w:tc>
          <w:tcPr>
            <w:tcW w:w="2550" w:type="dxa"/>
          </w:tcPr>
          <w:p w14:paraId="32B75EF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Relazione ternaria con attributi propri: pagato e consegnato.</w:t>
            </w:r>
          </w:p>
        </w:tc>
      </w:tr>
    </w:tbl>
    <w:p w14:paraId="3CD08BA3" w14:textId="77777777" w:rsidR="001145D3" w:rsidRDefault="001145D3">
      <w:pPr>
        <w:pStyle w:val="Titolo2"/>
        <w:rPr>
          <w:lang w:val="it-IT"/>
        </w:rPr>
      </w:pPr>
      <w:r>
        <w:rPr>
          <w:lang w:val="it-IT"/>
        </w:rPr>
        <w:t>6. Generalizzazione nel modello E-R: PERSONA, ALLIEVA e MAESTRA</w:t>
      </w:r>
    </w:p>
    <w:p w14:paraId="2789B007" w14:textId="77777777" w:rsidR="009B735D" w:rsidRPr="00A411D0" w:rsidRDefault="00000000">
      <w:pPr>
        <w:rPr>
          <w:lang w:val="it-IT"/>
        </w:rPr>
      </w:pPr>
      <w:r w:rsidRPr="00A411D0">
        <w:rPr>
          <w:sz w:val="20"/>
          <w:lang w:val="it-IT"/>
        </w:rPr>
        <w:t xml:space="preserve">In questa relazione viene considerata una sola generalizzazione: PERSONA come entità padre e ALLIEVA e MAESTRA come entità figlie. Non viene introdotta una specializzazione dei corsi, perché nel progetto reale il corso è già descritto dagli attributi nome, livello e </w:t>
      </w:r>
      <w:proofErr w:type="spellStart"/>
      <w:r w:rsidRPr="00A411D0">
        <w:rPr>
          <w:sz w:val="20"/>
          <w:lang w:val="it-IT"/>
        </w:rPr>
        <w:t>fascia_età</w:t>
      </w:r>
      <w:proofErr w:type="spellEnd"/>
      <w:r w:rsidRPr="00A411D0">
        <w:rPr>
          <w:sz w:val="20"/>
          <w:lang w:val="it-IT"/>
        </w:rPr>
        <w:t>; creare ulteriori sottotipi di corso non sarebbe coerente con il database implementato.</w:t>
      </w:r>
    </w:p>
    <w:p w14:paraId="6832BEC7" w14:textId="77777777" w:rsidR="009B735D" w:rsidRDefault="00000000">
      <w:pPr>
        <w:rPr>
          <w:sz w:val="20"/>
          <w:lang w:val="it-IT"/>
        </w:rPr>
      </w:pPr>
      <w:r w:rsidRPr="00A411D0">
        <w:rPr>
          <w:sz w:val="20"/>
          <w:lang w:val="it-IT"/>
        </w:rPr>
        <w:t>La generalizzazione PERSONA → ALLIEVA / MAESTRA è significativa perché le due figlie non differiscono solo per un semplice attributo ruolo, ma possiedono attributi specifici e partecipano a relazioni specifiche diverse.</w:t>
      </w:r>
    </w:p>
    <w:p w14:paraId="7DCDC802" w14:textId="77777777" w:rsidR="004F06D5" w:rsidRPr="004F06D5" w:rsidRDefault="004F06D5">
      <w:pPr>
        <w:rPr>
          <w:lang w:val="it-IT"/>
        </w:rPr>
      </w:pPr>
      <w:r w:rsidRPr="004F06D5">
        <w:rPr>
          <w:lang w:val="it-IT"/>
        </w:rPr>
        <w:t xml:space="preserve">Nel dominio considerato, la generalizzazione può essere considerata </w:t>
      </w:r>
      <w:r w:rsidRPr="004F06D5">
        <w:rPr>
          <w:b/>
          <w:bCs/>
          <w:lang w:val="it-IT"/>
        </w:rPr>
        <w:t>disgiunta</w:t>
      </w:r>
      <w:r w:rsidRPr="004F06D5">
        <w:rPr>
          <w:lang w:val="it-IT"/>
        </w:rPr>
        <w:t xml:space="preserve">, poiché una persona viene trattata nel sistema o come allieva o come maestra. Inoltre, può essere considerata </w:t>
      </w:r>
      <w:r w:rsidRPr="004F06D5">
        <w:rPr>
          <w:b/>
          <w:bCs/>
          <w:lang w:val="it-IT"/>
        </w:rPr>
        <w:t>totale</w:t>
      </w:r>
      <w:r w:rsidRPr="004F06D5">
        <w:rPr>
          <w:lang w:val="it-IT"/>
        </w:rPr>
        <w:t xml:space="preserve"> se tutte le persone registrate appartengono necessariamente a una delle due categorie.</w:t>
      </w:r>
    </w:p>
    <w:p w14:paraId="5A7EEE42" w14:textId="77777777" w:rsidR="009B735D" w:rsidRPr="00A411D0" w:rsidRDefault="00000000">
      <w:pPr>
        <w:jc w:val="both"/>
        <w:rPr>
          <w:lang w:val="it-IT"/>
        </w:rPr>
      </w:pPr>
      <w:r w:rsidRPr="00A411D0">
        <w:rPr>
          <w:lang w:val="it-IT"/>
        </w:rPr>
        <w:t>La figura seguente rappresenta separatamente la generalizzazione, senza confonderla con lo schema E-R completo del dominio.</w:t>
      </w:r>
    </w:p>
    <w:p w14:paraId="52874BCB" w14:textId="0A163D51" w:rsidR="009B735D" w:rsidRPr="00587DED" w:rsidRDefault="00587DED">
      <w:pPr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07D9E0FA" wp14:editId="77D6E4D8">
            <wp:extent cx="6469380" cy="4853940"/>
            <wp:effectExtent l="0" t="0" r="7620" b="3810"/>
            <wp:docPr id="16820639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8137" w14:textId="77777777" w:rsidR="009B735D" w:rsidRPr="00A411D0" w:rsidRDefault="00000000">
      <w:pPr>
        <w:pStyle w:val="Didascalia"/>
        <w:jc w:val="center"/>
        <w:rPr>
          <w:lang w:val="it-IT"/>
        </w:rPr>
      </w:pPr>
      <w:r w:rsidRPr="00A411D0">
        <w:rPr>
          <w:lang w:val="it-IT"/>
        </w:rPr>
        <w:t>Figura - Schema della generalizzazione PERSONA -&gt; ALLIEVA / MAESTRA</w:t>
      </w:r>
    </w:p>
    <w:p w14:paraId="0930E5FD" w14:textId="77777777" w:rsidR="009B735D" w:rsidRPr="00A411D0" w:rsidRDefault="00000000">
      <w:pPr>
        <w:pStyle w:val="Titolo2"/>
        <w:rPr>
          <w:lang w:val="it-IT"/>
        </w:rPr>
      </w:pPr>
      <w:r w:rsidRPr="00A411D0">
        <w:rPr>
          <w:sz w:val="20"/>
          <w:lang w:val="it-IT"/>
        </w:rPr>
        <w:t>Attributi e relazioni specifiche delle entità figlie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5"/>
        <w:gridCol w:w="3397"/>
        <w:gridCol w:w="3398"/>
      </w:tblGrid>
      <w:tr w:rsidR="009B735D" w14:paraId="66A61914" w14:textId="77777777">
        <w:tc>
          <w:tcPr>
            <w:tcW w:w="3400" w:type="dxa"/>
          </w:tcPr>
          <w:p w14:paraId="33F3C792" w14:textId="77777777" w:rsidR="009B735D" w:rsidRDefault="00000000">
            <w:proofErr w:type="spellStart"/>
            <w:r>
              <w:rPr>
                <w:b/>
              </w:rPr>
              <w:t>Entità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figlia</w:t>
            </w:r>
            <w:proofErr w:type="spellEnd"/>
          </w:p>
        </w:tc>
        <w:tc>
          <w:tcPr>
            <w:tcW w:w="3400" w:type="dxa"/>
          </w:tcPr>
          <w:p w14:paraId="2A3BE968" w14:textId="77777777" w:rsidR="009B735D" w:rsidRDefault="00000000">
            <w:proofErr w:type="spellStart"/>
            <w:r>
              <w:rPr>
                <w:b/>
              </w:rPr>
              <w:t>Attributi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specifici</w:t>
            </w:r>
            <w:proofErr w:type="spellEnd"/>
          </w:p>
        </w:tc>
        <w:tc>
          <w:tcPr>
            <w:tcW w:w="3400" w:type="dxa"/>
          </w:tcPr>
          <w:p w14:paraId="57760B8E" w14:textId="77777777" w:rsidR="009B735D" w:rsidRDefault="00000000">
            <w:proofErr w:type="spellStart"/>
            <w:r>
              <w:rPr>
                <w:b/>
              </w:rPr>
              <w:t>Relazioni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specifiche</w:t>
            </w:r>
            <w:proofErr w:type="spellEnd"/>
          </w:p>
        </w:tc>
      </w:tr>
      <w:tr w:rsidR="009B735D" w:rsidRPr="001A6E26" w14:paraId="378E3086" w14:textId="77777777">
        <w:tc>
          <w:tcPr>
            <w:tcW w:w="3400" w:type="dxa"/>
          </w:tcPr>
          <w:p w14:paraId="0D1D13F2" w14:textId="77777777" w:rsidR="009B735D" w:rsidRDefault="00000000">
            <w:r>
              <w:t>ALLIEVA</w:t>
            </w:r>
          </w:p>
        </w:tc>
        <w:tc>
          <w:tcPr>
            <w:tcW w:w="3400" w:type="dxa"/>
          </w:tcPr>
          <w:p w14:paraId="2F92F22C" w14:textId="77777777" w:rsidR="009B735D" w:rsidRPr="00A411D0" w:rsidRDefault="00000000">
            <w:pPr>
              <w:rPr>
                <w:lang w:val="it-IT"/>
              </w:rPr>
            </w:pPr>
            <w:proofErr w:type="spellStart"/>
            <w:r w:rsidRPr="00A411D0">
              <w:rPr>
                <w:lang w:val="it-IT"/>
              </w:rPr>
              <w:t>data_nascita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data_iscrizione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certificato_medico</w:t>
            </w:r>
            <w:proofErr w:type="spellEnd"/>
          </w:p>
        </w:tc>
        <w:tc>
          <w:tcPr>
            <w:tcW w:w="3400" w:type="dxa"/>
          </w:tcPr>
          <w:p w14:paraId="336151DC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È iscritta a un CORSO, effettua PAGAMENTI_ALLIEVE, riceve COSTUMI tramite ASSEGNAZIONE_COSTUMI.</w:t>
            </w:r>
          </w:p>
        </w:tc>
      </w:tr>
      <w:tr w:rsidR="009B735D" w:rsidRPr="001A6E26" w14:paraId="4D3628CA" w14:textId="77777777">
        <w:tc>
          <w:tcPr>
            <w:tcW w:w="3400" w:type="dxa"/>
          </w:tcPr>
          <w:p w14:paraId="64E86915" w14:textId="77777777" w:rsidR="009B735D" w:rsidRDefault="00000000">
            <w:r>
              <w:t>MAESTRA</w:t>
            </w:r>
          </w:p>
        </w:tc>
        <w:tc>
          <w:tcPr>
            <w:tcW w:w="3400" w:type="dxa"/>
          </w:tcPr>
          <w:p w14:paraId="431433C1" w14:textId="77777777" w:rsidR="009B735D" w:rsidRDefault="00000000">
            <w:proofErr w:type="spellStart"/>
            <w:r>
              <w:t>specializzazione</w:t>
            </w:r>
            <w:proofErr w:type="spellEnd"/>
            <w:r>
              <w:t xml:space="preserve">, </w:t>
            </w:r>
            <w:proofErr w:type="spellStart"/>
            <w:r>
              <w:t>compenso_mensile</w:t>
            </w:r>
            <w:proofErr w:type="spellEnd"/>
          </w:p>
        </w:tc>
        <w:tc>
          <w:tcPr>
            <w:tcW w:w="3400" w:type="dxa"/>
          </w:tcPr>
          <w:p w14:paraId="791246E1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Insegna CORSI, tiene LEZIONI, dirige COREOGRAFIE e riceve PAGAMENTI_MAESTRE.</w:t>
            </w:r>
          </w:p>
        </w:tc>
      </w:tr>
    </w:tbl>
    <w:p w14:paraId="21546095" w14:textId="77777777" w:rsidR="00831D97" w:rsidRDefault="00831D97">
      <w:pPr>
        <w:pStyle w:val="Titolo2"/>
        <w:rPr>
          <w:lang w:val="it-IT"/>
        </w:rPr>
      </w:pPr>
    </w:p>
    <w:p w14:paraId="417126B0" w14:textId="77777777" w:rsidR="00831D97" w:rsidRDefault="00831D97">
      <w:pPr>
        <w:pStyle w:val="Titolo2"/>
        <w:rPr>
          <w:lang w:val="it-IT"/>
        </w:rPr>
      </w:pPr>
    </w:p>
    <w:p w14:paraId="0E4C21B7" w14:textId="77777777" w:rsidR="00831D97" w:rsidRDefault="00831D97">
      <w:pPr>
        <w:pStyle w:val="Titolo2"/>
        <w:rPr>
          <w:lang w:val="it-IT"/>
        </w:rPr>
      </w:pPr>
    </w:p>
    <w:p w14:paraId="7C701E6E" w14:textId="77777777" w:rsidR="00831D97" w:rsidRPr="00831D97" w:rsidRDefault="00831D97" w:rsidP="00831D97">
      <w:pPr>
        <w:rPr>
          <w:lang w:val="it-IT"/>
        </w:rPr>
      </w:pPr>
    </w:p>
    <w:p w14:paraId="31C79B62" w14:textId="7DA3C1BB" w:rsidR="00B50160" w:rsidRPr="007D79AE" w:rsidRDefault="001145D3">
      <w:pPr>
        <w:pStyle w:val="Titolo2"/>
        <w:rPr>
          <w:lang w:val="it-IT"/>
        </w:rPr>
      </w:pPr>
      <w:r>
        <w:rPr>
          <w:lang w:val="it-IT"/>
        </w:rPr>
        <w:lastRenderedPageBreak/>
        <w:t>6</w:t>
      </w:r>
      <w:r w:rsidRPr="007D79AE">
        <w:rPr>
          <w:lang w:val="it-IT"/>
        </w:rPr>
        <w:t>.1 Alternativa 1: accorpamento al padre</w:t>
      </w:r>
    </w:p>
    <w:p w14:paraId="51A0DBD0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In questa strategia si mantiene una sola tabella PERSONA, inserendo sia gli attributi comuni sia gli attributi specifici di ALLIEVA e MAESTRA. Per distinguere i due casi si aggiunge un attributo ruolo, con dominio limitato ai valori Allieva e Maestra. Questa soluzione è possibile, ma richiede molti vincoli per evitare dati incoerenti.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8"/>
        <w:gridCol w:w="3396"/>
      </w:tblGrid>
      <w:tr w:rsidR="009B735D" w14:paraId="04A0558F" w14:textId="77777777">
        <w:trPr>
          <w:jc w:val="center"/>
        </w:trPr>
        <w:tc>
          <w:tcPr>
            <w:tcW w:w="3396" w:type="dxa"/>
          </w:tcPr>
          <w:p w14:paraId="231D92E8" w14:textId="77777777" w:rsidR="009B735D" w:rsidRDefault="00000000">
            <w:proofErr w:type="spellStart"/>
            <w:r>
              <w:rPr>
                <w:b/>
              </w:rPr>
              <w:t>Aspetto</w:t>
            </w:r>
            <w:proofErr w:type="spellEnd"/>
          </w:p>
        </w:tc>
        <w:tc>
          <w:tcPr>
            <w:tcW w:w="3398" w:type="dxa"/>
          </w:tcPr>
          <w:p w14:paraId="409987AD" w14:textId="77777777" w:rsidR="009B735D" w:rsidRDefault="00000000">
            <w:proofErr w:type="spellStart"/>
            <w:r>
              <w:rPr>
                <w:b/>
              </w:rPr>
              <w:t>Descrizione</w:t>
            </w:r>
            <w:proofErr w:type="spellEnd"/>
          </w:p>
        </w:tc>
        <w:tc>
          <w:tcPr>
            <w:tcW w:w="3396" w:type="dxa"/>
          </w:tcPr>
          <w:p w14:paraId="5CF6D6EE" w14:textId="77777777" w:rsidR="009B735D" w:rsidRDefault="00000000">
            <w:proofErr w:type="spellStart"/>
            <w:r>
              <w:rPr>
                <w:b/>
              </w:rPr>
              <w:t>Valutazione</w:t>
            </w:r>
            <w:proofErr w:type="spellEnd"/>
          </w:p>
        </w:tc>
      </w:tr>
      <w:tr w:rsidR="009B735D" w:rsidRPr="001A6E26" w14:paraId="316FA078" w14:textId="77777777">
        <w:trPr>
          <w:jc w:val="center"/>
        </w:trPr>
        <w:tc>
          <w:tcPr>
            <w:tcW w:w="3396" w:type="dxa"/>
          </w:tcPr>
          <w:p w14:paraId="15FF1469" w14:textId="77777777" w:rsidR="009B735D" w:rsidRDefault="00000000">
            <w:proofErr w:type="spellStart"/>
            <w:r>
              <w:t>Struttura</w:t>
            </w:r>
            <w:proofErr w:type="spellEnd"/>
          </w:p>
        </w:tc>
        <w:tc>
          <w:tcPr>
            <w:tcW w:w="3398" w:type="dxa"/>
          </w:tcPr>
          <w:p w14:paraId="75BEC23A" w14:textId="77777777" w:rsidR="009B735D" w:rsidRPr="00A411D0" w:rsidRDefault="00000000">
            <w:pPr>
              <w:rPr>
                <w:lang w:val="it-IT"/>
              </w:rPr>
            </w:pPr>
            <w:proofErr w:type="gramStart"/>
            <w:r w:rsidRPr="00A411D0">
              <w:rPr>
                <w:lang w:val="it-IT"/>
              </w:rPr>
              <w:t>PERSONA(</w:t>
            </w:r>
            <w:proofErr w:type="spellStart"/>
            <w:proofErr w:type="gramEnd"/>
            <w:r w:rsidRPr="00A411D0">
              <w:rPr>
                <w:lang w:val="it-IT"/>
              </w:rPr>
              <w:t>id_persona</w:t>
            </w:r>
            <w:proofErr w:type="spellEnd"/>
            <w:r w:rsidRPr="00A411D0">
              <w:rPr>
                <w:lang w:val="it-IT"/>
              </w:rPr>
              <w:t xml:space="preserve">, nome, cognome, telefono, </w:t>
            </w:r>
            <w:proofErr w:type="gramStart"/>
            <w:r w:rsidRPr="00A411D0">
              <w:rPr>
                <w:lang w:val="it-IT"/>
              </w:rPr>
              <w:t>email</w:t>
            </w:r>
            <w:proofErr w:type="gramEnd"/>
            <w:r w:rsidRPr="00A411D0">
              <w:rPr>
                <w:lang w:val="it-IT"/>
              </w:rPr>
              <w:t xml:space="preserve">, ruolo, </w:t>
            </w:r>
            <w:proofErr w:type="spellStart"/>
            <w:r w:rsidRPr="00A411D0">
              <w:rPr>
                <w:lang w:val="it-IT"/>
              </w:rPr>
              <w:t>data_nascita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data_iscrizione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certificato_medico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id_corso</w:t>
            </w:r>
            <w:proofErr w:type="spellEnd"/>
            <w:r w:rsidRPr="00A411D0">
              <w:rPr>
                <w:lang w:val="it-IT"/>
              </w:rPr>
              <w:t xml:space="preserve">, specializzazione, </w:t>
            </w:r>
            <w:proofErr w:type="spellStart"/>
            <w:r w:rsidRPr="00A411D0">
              <w:rPr>
                <w:lang w:val="it-IT"/>
              </w:rPr>
              <w:t>compenso_mensile</w:t>
            </w:r>
            <w:proofErr w:type="spellEnd"/>
            <w:r w:rsidRPr="00A411D0">
              <w:rPr>
                <w:lang w:val="it-IT"/>
              </w:rPr>
              <w:t>)</w:t>
            </w:r>
          </w:p>
        </w:tc>
        <w:tc>
          <w:tcPr>
            <w:tcW w:w="3396" w:type="dxa"/>
          </w:tcPr>
          <w:p w14:paraId="322E3337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Unica tabella con attributo ruolo.</w:t>
            </w:r>
          </w:p>
        </w:tc>
      </w:tr>
      <w:tr w:rsidR="009B735D" w:rsidRPr="001A6E26" w14:paraId="6A6DF842" w14:textId="77777777">
        <w:trPr>
          <w:jc w:val="center"/>
        </w:trPr>
        <w:tc>
          <w:tcPr>
            <w:tcW w:w="3396" w:type="dxa"/>
          </w:tcPr>
          <w:p w14:paraId="226BED1E" w14:textId="77777777" w:rsidR="009B735D" w:rsidRDefault="00000000">
            <w:proofErr w:type="spellStart"/>
            <w:r>
              <w:t>Vantaggi</w:t>
            </w:r>
            <w:proofErr w:type="spellEnd"/>
          </w:p>
        </w:tc>
        <w:tc>
          <w:tcPr>
            <w:tcW w:w="3398" w:type="dxa"/>
          </w:tcPr>
          <w:p w14:paraId="2174635A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 xml:space="preserve">Evita la duplicazione degli attributi comuni nome, cognome, telefono ed </w:t>
            </w:r>
            <w:proofErr w:type="gramStart"/>
            <w:r w:rsidRPr="00A411D0">
              <w:rPr>
                <w:lang w:val="it-IT"/>
              </w:rPr>
              <w:t>email</w:t>
            </w:r>
            <w:proofErr w:type="gramEnd"/>
            <w:r w:rsidRPr="00A411D0">
              <w:rPr>
                <w:lang w:val="it-IT"/>
              </w:rPr>
              <w:t>. Permette di interrogare tutte le persone con una sola tabella.</w:t>
            </w:r>
          </w:p>
        </w:tc>
        <w:tc>
          <w:tcPr>
            <w:tcW w:w="3396" w:type="dxa"/>
          </w:tcPr>
          <w:p w14:paraId="09144A2B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Utile se le persone sono gestite in modo molto uniforme.</w:t>
            </w:r>
          </w:p>
        </w:tc>
      </w:tr>
      <w:tr w:rsidR="009B735D" w:rsidRPr="001A6E26" w14:paraId="703C960B" w14:textId="77777777">
        <w:trPr>
          <w:jc w:val="center"/>
        </w:trPr>
        <w:tc>
          <w:tcPr>
            <w:tcW w:w="3396" w:type="dxa"/>
          </w:tcPr>
          <w:p w14:paraId="17D9F55D" w14:textId="77777777" w:rsidR="009B735D" w:rsidRDefault="00000000">
            <w:proofErr w:type="spellStart"/>
            <w:r>
              <w:t>Svantaggi</w:t>
            </w:r>
            <w:proofErr w:type="spellEnd"/>
          </w:p>
        </w:tc>
        <w:tc>
          <w:tcPr>
            <w:tcW w:w="3398" w:type="dxa"/>
          </w:tcPr>
          <w:p w14:paraId="1FA6AE27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Produce molti valori NULL: gli attributi dell’allieva non servono alla maestra e gli attributi della maestra non servono all’allieva.</w:t>
            </w:r>
          </w:p>
        </w:tc>
        <w:tc>
          <w:tcPr>
            <w:tcW w:w="3396" w:type="dxa"/>
          </w:tcPr>
          <w:p w14:paraId="5873DEF1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Meno chiara e meno aderente al dominio.</w:t>
            </w:r>
          </w:p>
        </w:tc>
      </w:tr>
      <w:tr w:rsidR="009B735D" w:rsidRPr="001A6E26" w14:paraId="5A11972D" w14:textId="77777777">
        <w:trPr>
          <w:jc w:val="center"/>
        </w:trPr>
        <w:tc>
          <w:tcPr>
            <w:tcW w:w="3396" w:type="dxa"/>
          </w:tcPr>
          <w:p w14:paraId="5F5523AC" w14:textId="77777777" w:rsidR="009B735D" w:rsidRDefault="00000000">
            <w:r>
              <w:t xml:space="preserve">Vincoli di </w:t>
            </w:r>
            <w:proofErr w:type="spellStart"/>
            <w:r>
              <w:t>dominio</w:t>
            </w:r>
            <w:proofErr w:type="spellEnd"/>
          </w:p>
        </w:tc>
        <w:tc>
          <w:tcPr>
            <w:tcW w:w="3398" w:type="dxa"/>
          </w:tcPr>
          <w:p w14:paraId="60466B1A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Il campo ruolo deve assumere solo i valori Allieva o Maestra.</w:t>
            </w:r>
          </w:p>
        </w:tc>
        <w:tc>
          <w:tcPr>
            <w:tcW w:w="3396" w:type="dxa"/>
          </w:tcPr>
          <w:p w14:paraId="0887BAB0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Richiede CHECK o controllo applicativo.</w:t>
            </w:r>
          </w:p>
        </w:tc>
      </w:tr>
      <w:tr w:rsidR="009B735D" w14:paraId="292D0800" w14:textId="77777777">
        <w:trPr>
          <w:jc w:val="center"/>
        </w:trPr>
        <w:tc>
          <w:tcPr>
            <w:tcW w:w="3396" w:type="dxa"/>
          </w:tcPr>
          <w:p w14:paraId="6FE17DC0" w14:textId="77777777" w:rsidR="009B735D" w:rsidRDefault="00000000">
            <w:r>
              <w:t xml:space="preserve">Vincoli </w:t>
            </w:r>
            <w:proofErr w:type="spellStart"/>
            <w:r>
              <w:t>condizionali</w:t>
            </w:r>
            <w:proofErr w:type="spellEnd"/>
          </w:p>
        </w:tc>
        <w:tc>
          <w:tcPr>
            <w:tcW w:w="3398" w:type="dxa"/>
          </w:tcPr>
          <w:p w14:paraId="38A217E0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 xml:space="preserve">Se ruolo = Allieva devono essere valorizzati i dati da allieva; se ruolo = Maestra devono essere valorizzati specializzazione e </w:t>
            </w:r>
            <w:proofErr w:type="spellStart"/>
            <w:r w:rsidRPr="00A411D0">
              <w:rPr>
                <w:lang w:val="it-IT"/>
              </w:rPr>
              <w:t>compenso_mensile</w:t>
            </w:r>
            <w:proofErr w:type="spellEnd"/>
            <w:r w:rsidRPr="00A411D0">
              <w:rPr>
                <w:lang w:val="it-IT"/>
              </w:rPr>
              <w:t>.</w:t>
            </w:r>
          </w:p>
        </w:tc>
        <w:tc>
          <w:tcPr>
            <w:tcW w:w="3396" w:type="dxa"/>
          </w:tcPr>
          <w:p w14:paraId="3D7AC038" w14:textId="77777777" w:rsidR="009B735D" w:rsidRDefault="00000000">
            <w:proofErr w:type="spellStart"/>
            <w:r>
              <w:t>Richiede</w:t>
            </w:r>
            <w:proofErr w:type="spellEnd"/>
            <w:r>
              <w:t xml:space="preserve"> </w:t>
            </w:r>
            <w:proofErr w:type="spellStart"/>
            <w:r>
              <w:t>vincoli</w:t>
            </w:r>
            <w:proofErr w:type="spellEnd"/>
            <w:r>
              <w:t xml:space="preserve"> </w:t>
            </w: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complessi</w:t>
            </w:r>
            <w:proofErr w:type="spellEnd"/>
            <w:r>
              <w:t>.</w:t>
            </w:r>
          </w:p>
        </w:tc>
      </w:tr>
      <w:tr w:rsidR="009B735D" w:rsidRPr="001A6E26" w14:paraId="0202F169" w14:textId="77777777">
        <w:trPr>
          <w:jc w:val="center"/>
        </w:trPr>
        <w:tc>
          <w:tcPr>
            <w:tcW w:w="3396" w:type="dxa"/>
          </w:tcPr>
          <w:p w14:paraId="3F98B1CE" w14:textId="77777777" w:rsidR="009B735D" w:rsidRDefault="00000000">
            <w:r>
              <w:t xml:space="preserve">Vincoli </w:t>
            </w:r>
            <w:proofErr w:type="spellStart"/>
            <w:r>
              <w:t>sulle</w:t>
            </w:r>
            <w:proofErr w:type="spellEnd"/>
            <w:r>
              <w:t xml:space="preserve"> </w:t>
            </w:r>
            <w:proofErr w:type="spellStart"/>
            <w:r>
              <w:t>relazioni</w:t>
            </w:r>
            <w:proofErr w:type="spellEnd"/>
          </w:p>
        </w:tc>
        <w:tc>
          <w:tcPr>
            <w:tcW w:w="3398" w:type="dxa"/>
          </w:tcPr>
          <w:p w14:paraId="5FEA0274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I pagamenti delle allieve, le assegnazioni dei costumi e le iscrizioni devono riferirsi solo a persone con ruolo Allieva; lezioni, corsi, coreografie e pagamenti maestre devono riferirsi solo a persone con ruolo Maestra.</w:t>
            </w:r>
          </w:p>
        </w:tc>
        <w:tc>
          <w:tcPr>
            <w:tcW w:w="3396" w:type="dxa"/>
          </w:tcPr>
          <w:p w14:paraId="2F6CF515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La correttezza dipende da controlli aggiuntivi.</w:t>
            </w:r>
          </w:p>
        </w:tc>
      </w:tr>
    </w:tbl>
    <w:p w14:paraId="45F40743" w14:textId="77777777" w:rsidR="00B50160" w:rsidRPr="007D79AE" w:rsidRDefault="001145D3">
      <w:pPr>
        <w:pStyle w:val="Titolo2"/>
        <w:pageBreakBefore/>
        <w:rPr>
          <w:lang w:val="it-IT"/>
        </w:rPr>
      </w:pPr>
      <w:r>
        <w:rPr>
          <w:lang w:val="it-IT"/>
        </w:rPr>
        <w:lastRenderedPageBreak/>
        <w:t>6</w:t>
      </w:r>
      <w:r w:rsidRPr="007D79AE">
        <w:rPr>
          <w:lang w:val="it-IT"/>
        </w:rPr>
        <w:t>.2 Alternativa 2: accorpamento alle figlie</w:t>
      </w:r>
    </w:p>
    <w:p w14:paraId="24971C31" w14:textId="744C4F6E" w:rsidR="00E4358D" w:rsidRPr="00831D97" w:rsidRDefault="00000000">
      <w:pPr>
        <w:jc w:val="both"/>
        <w:rPr>
          <w:sz w:val="21"/>
          <w:lang w:val="it-IT"/>
        </w:rPr>
      </w:pPr>
      <w:r w:rsidRPr="007D79AE">
        <w:rPr>
          <w:sz w:val="21"/>
          <w:lang w:val="it-IT"/>
        </w:rPr>
        <w:t>In questa strategia, durante la traduzione al modello logico, l’entità padre PERSONA non viene trasformata in una tabella autonoma. Gli attributi comuni vengono riportati nelle due tabelle figlie ALLIEVA e MAESTRA, mentre ciascuna tabella mantiene solo i propri attributi e le proprie relazioni specifiche.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8"/>
        <w:gridCol w:w="3396"/>
      </w:tblGrid>
      <w:tr w:rsidR="009B735D" w14:paraId="68E7BFFC" w14:textId="77777777">
        <w:trPr>
          <w:jc w:val="center"/>
        </w:trPr>
        <w:tc>
          <w:tcPr>
            <w:tcW w:w="3396" w:type="dxa"/>
          </w:tcPr>
          <w:p w14:paraId="542157CB" w14:textId="77777777" w:rsidR="009B735D" w:rsidRDefault="00000000">
            <w:proofErr w:type="spellStart"/>
            <w:r>
              <w:rPr>
                <w:b/>
              </w:rPr>
              <w:t>Aspetto</w:t>
            </w:r>
            <w:proofErr w:type="spellEnd"/>
          </w:p>
        </w:tc>
        <w:tc>
          <w:tcPr>
            <w:tcW w:w="3398" w:type="dxa"/>
          </w:tcPr>
          <w:p w14:paraId="1E31F857" w14:textId="77777777" w:rsidR="009B735D" w:rsidRDefault="00000000">
            <w:proofErr w:type="spellStart"/>
            <w:r>
              <w:rPr>
                <w:b/>
              </w:rPr>
              <w:t>Descrizione</w:t>
            </w:r>
            <w:proofErr w:type="spellEnd"/>
          </w:p>
        </w:tc>
        <w:tc>
          <w:tcPr>
            <w:tcW w:w="3396" w:type="dxa"/>
          </w:tcPr>
          <w:p w14:paraId="7E10E32A" w14:textId="77777777" w:rsidR="009B735D" w:rsidRDefault="00000000">
            <w:proofErr w:type="spellStart"/>
            <w:r>
              <w:rPr>
                <w:b/>
              </w:rPr>
              <w:t>Valutazione</w:t>
            </w:r>
            <w:proofErr w:type="spellEnd"/>
          </w:p>
        </w:tc>
      </w:tr>
      <w:tr w:rsidR="009B735D" w14:paraId="4A646856" w14:textId="77777777">
        <w:trPr>
          <w:jc w:val="center"/>
        </w:trPr>
        <w:tc>
          <w:tcPr>
            <w:tcW w:w="3396" w:type="dxa"/>
          </w:tcPr>
          <w:p w14:paraId="1DBD1EF6" w14:textId="77777777" w:rsidR="009B735D" w:rsidRDefault="00000000">
            <w:proofErr w:type="spellStart"/>
            <w:r>
              <w:t>Struttura</w:t>
            </w:r>
            <w:proofErr w:type="spellEnd"/>
          </w:p>
        </w:tc>
        <w:tc>
          <w:tcPr>
            <w:tcW w:w="3398" w:type="dxa"/>
          </w:tcPr>
          <w:p w14:paraId="7B5972DE" w14:textId="77777777" w:rsidR="009B735D" w:rsidRPr="00A411D0" w:rsidRDefault="00000000">
            <w:pPr>
              <w:rPr>
                <w:lang w:val="it-IT"/>
              </w:rPr>
            </w:pPr>
            <w:proofErr w:type="gramStart"/>
            <w:r w:rsidRPr="00A411D0">
              <w:rPr>
                <w:lang w:val="it-IT"/>
              </w:rPr>
              <w:t>ALLIEVA(</w:t>
            </w:r>
            <w:proofErr w:type="spellStart"/>
            <w:proofErr w:type="gramEnd"/>
            <w:r w:rsidRPr="00A411D0">
              <w:rPr>
                <w:lang w:val="it-IT"/>
              </w:rPr>
              <w:t>id_allieva</w:t>
            </w:r>
            <w:proofErr w:type="spellEnd"/>
            <w:r w:rsidRPr="00A411D0">
              <w:rPr>
                <w:lang w:val="it-IT"/>
              </w:rPr>
              <w:t xml:space="preserve">, nome, cognome, telefono, </w:t>
            </w:r>
            <w:proofErr w:type="gramStart"/>
            <w:r w:rsidRPr="00A411D0">
              <w:rPr>
                <w:lang w:val="it-IT"/>
              </w:rPr>
              <w:t>email</w:t>
            </w:r>
            <w:proofErr w:type="gram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data_nascita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data_iscrizione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certificato_medico</w:t>
            </w:r>
            <w:proofErr w:type="spellEnd"/>
            <w:r w:rsidRPr="00A411D0">
              <w:rPr>
                <w:lang w:val="it-IT"/>
              </w:rPr>
              <w:t xml:space="preserve">, </w:t>
            </w:r>
            <w:proofErr w:type="spellStart"/>
            <w:r w:rsidRPr="00A411D0">
              <w:rPr>
                <w:lang w:val="it-IT"/>
              </w:rPr>
              <w:t>id_corso</w:t>
            </w:r>
            <w:proofErr w:type="spellEnd"/>
            <w:r w:rsidRPr="00A411D0">
              <w:rPr>
                <w:lang w:val="it-IT"/>
              </w:rPr>
              <w:t xml:space="preserve">) e </w:t>
            </w:r>
            <w:proofErr w:type="gramStart"/>
            <w:r w:rsidRPr="00A411D0">
              <w:rPr>
                <w:lang w:val="it-IT"/>
              </w:rPr>
              <w:t>MAESTRA(</w:t>
            </w:r>
            <w:proofErr w:type="spellStart"/>
            <w:proofErr w:type="gramEnd"/>
            <w:r w:rsidRPr="00A411D0">
              <w:rPr>
                <w:lang w:val="it-IT"/>
              </w:rPr>
              <w:t>id_maestra</w:t>
            </w:r>
            <w:proofErr w:type="spellEnd"/>
            <w:r w:rsidRPr="00A411D0">
              <w:rPr>
                <w:lang w:val="it-IT"/>
              </w:rPr>
              <w:t xml:space="preserve">, nome, cognome, telefono, </w:t>
            </w:r>
            <w:proofErr w:type="gramStart"/>
            <w:r w:rsidRPr="00A411D0">
              <w:rPr>
                <w:lang w:val="it-IT"/>
              </w:rPr>
              <w:t>email</w:t>
            </w:r>
            <w:proofErr w:type="gramEnd"/>
            <w:r w:rsidRPr="00A411D0">
              <w:rPr>
                <w:lang w:val="it-IT"/>
              </w:rPr>
              <w:t xml:space="preserve">, specializzazione, </w:t>
            </w:r>
            <w:proofErr w:type="spellStart"/>
            <w:r w:rsidRPr="00A411D0">
              <w:rPr>
                <w:lang w:val="it-IT"/>
              </w:rPr>
              <w:t>compenso_mensile</w:t>
            </w:r>
            <w:proofErr w:type="spellEnd"/>
            <w:r w:rsidRPr="00A411D0">
              <w:rPr>
                <w:lang w:val="it-IT"/>
              </w:rPr>
              <w:t>)</w:t>
            </w:r>
          </w:p>
        </w:tc>
        <w:tc>
          <w:tcPr>
            <w:tcW w:w="3396" w:type="dxa"/>
          </w:tcPr>
          <w:p w14:paraId="3198B4FF" w14:textId="77777777" w:rsidR="009B735D" w:rsidRDefault="00000000">
            <w:proofErr w:type="gramStart"/>
            <w:r>
              <w:t xml:space="preserve">Due </w:t>
            </w:r>
            <w:proofErr w:type="spellStart"/>
            <w:r>
              <w:t>tabelle</w:t>
            </w:r>
            <w:proofErr w:type="spellEnd"/>
            <w:proofErr w:type="gramEnd"/>
            <w:r>
              <w:t xml:space="preserve"> separate.</w:t>
            </w:r>
          </w:p>
        </w:tc>
      </w:tr>
      <w:tr w:rsidR="009B735D" w14:paraId="51AC3285" w14:textId="77777777">
        <w:trPr>
          <w:jc w:val="center"/>
        </w:trPr>
        <w:tc>
          <w:tcPr>
            <w:tcW w:w="3396" w:type="dxa"/>
          </w:tcPr>
          <w:p w14:paraId="090392F2" w14:textId="77777777" w:rsidR="009B735D" w:rsidRDefault="00000000">
            <w:proofErr w:type="spellStart"/>
            <w:r>
              <w:t>Vantaggi</w:t>
            </w:r>
            <w:proofErr w:type="spellEnd"/>
          </w:p>
        </w:tc>
        <w:tc>
          <w:tcPr>
            <w:tcW w:w="3398" w:type="dxa"/>
          </w:tcPr>
          <w:p w14:paraId="69291060" w14:textId="77777777" w:rsidR="009B735D" w:rsidRDefault="00000000">
            <w:r w:rsidRPr="00A411D0">
              <w:rPr>
                <w:lang w:val="it-IT"/>
              </w:rPr>
              <w:t xml:space="preserve">Ogni tabella contiene solo gli attributi coerenti con il proprio ruolo. </w:t>
            </w:r>
            <w:r>
              <w:t xml:space="preserve">Le </w:t>
            </w:r>
            <w:proofErr w:type="spellStart"/>
            <w:r>
              <w:t>relazioni</w:t>
            </w:r>
            <w:proofErr w:type="spellEnd"/>
            <w:r>
              <w:t xml:space="preserve"> </w:t>
            </w:r>
            <w:proofErr w:type="spellStart"/>
            <w:r>
              <w:t>specifiche</w:t>
            </w:r>
            <w:proofErr w:type="spellEnd"/>
            <w:r>
              <w:t xml:space="preserve"> </w:t>
            </w:r>
            <w:proofErr w:type="spellStart"/>
            <w:r>
              <w:t>sono</w:t>
            </w:r>
            <w:proofErr w:type="spellEnd"/>
            <w:r>
              <w:t xml:space="preserve"> </w:t>
            </w: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semplici</w:t>
            </w:r>
            <w:proofErr w:type="spellEnd"/>
            <w:r>
              <w:t xml:space="preserve"> da </w:t>
            </w:r>
            <w:proofErr w:type="spellStart"/>
            <w:r>
              <w:t>rappresentare</w:t>
            </w:r>
            <w:proofErr w:type="spellEnd"/>
            <w:r>
              <w:t>.</w:t>
            </w:r>
          </w:p>
        </w:tc>
        <w:tc>
          <w:tcPr>
            <w:tcW w:w="3396" w:type="dxa"/>
          </w:tcPr>
          <w:p w14:paraId="67661122" w14:textId="77777777" w:rsidR="009B735D" w:rsidRDefault="00000000">
            <w:r>
              <w:t xml:space="preserve">Maggiore </w:t>
            </w:r>
            <w:proofErr w:type="spellStart"/>
            <w:r>
              <w:t>chiarezza</w:t>
            </w:r>
            <w:proofErr w:type="spellEnd"/>
            <w:r>
              <w:t xml:space="preserve"> </w:t>
            </w:r>
            <w:proofErr w:type="spellStart"/>
            <w:r>
              <w:t>progettuale</w:t>
            </w:r>
            <w:proofErr w:type="spellEnd"/>
            <w:r>
              <w:t>.</w:t>
            </w:r>
          </w:p>
        </w:tc>
      </w:tr>
      <w:tr w:rsidR="009B735D" w14:paraId="531F89E7" w14:textId="77777777">
        <w:trPr>
          <w:jc w:val="center"/>
        </w:trPr>
        <w:tc>
          <w:tcPr>
            <w:tcW w:w="3396" w:type="dxa"/>
          </w:tcPr>
          <w:p w14:paraId="561B0B1B" w14:textId="77777777" w:rsidR="009B735D" w:rsidRDefault="00000000">
            <w:proofErr w:type="spellStart"/>
            <w:r>
              <w:t>Svantaggi</w:t>
            </w:r>
            <w:proofErr w:type="spellEnd"/>
          </w:p>
        </w:tc>
        <w:tc>
          <w:tcPr>
            <w:tcW w:w="3398" w:type="dxa"/>
          </w:tcPr>
          <w:p w14:paraId="6685EF23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 xml:space="preserve">Gli attributi comuni nome, cognome, telefono ed </w:t>
            </w:r>
            <w:proofErr w:type="gramStart"/>
            <w:r w:rsidRPr="00A411D0">
              <w:rPr>
                <w:lang w:val="it-IT"/>
              </w:rPr>
              <w:t>email</w:t>
            </w:r>
            <w:proofErr w:type="gramEnd"/>
            <w:r w:rsidRPr="00A411D0">
              <w:rPr>
                <w:lang w:val="it-IT"/>
              </w:rPr>
              <w:t xml:space="preserve"> sono ripetuti in entrambe le tabelle.</w:t>
            </w:r>
          </w:p>
        </w:tc>
        <w:tc>
          <w:tcPr>
            <w:tcW w:w="3396" w:type="dxa"/>
          </w:tcPr>
          <w:p w14:paraId="3B33F3DF" w14:textId="77777777" w:rsidR="009B735D" w:rsidRDefault="00000000">
            <w:proofErr w:type="spellStart"/>
            <w:r>
              <w:t>Leggera</w:t>
            </w:r>
            <w:proofErr w:type="spellEnd"/>
            <w:r>
              <w:t xml:space="preserve"> </w:t>
            </w:r>
            <w:proofErr w:type="spellStart"/>
            <w:r>
              <w:t>ridondanza</w:t>
            </w:r>
            <w:proofErr w:type="spellEnd"/>
            <w:r>
              <w:t xml:space="preserve"> </w:t>
            </w:r>
            <w:proofErr w:type="spellStart"/>
            <w:r>
              <w:t>accettabile</w:t>
            </w:r>
            <w:proofErr w:type="spellEnd"/>
            <w:r>
              <w:t>.</w:t>
            </w:r>
          </w:p>
        </w:tc>
      </w:tr>
      <w:tr w:rsidR="009B735D" w14:paraId="5A4731F3" w14:textId="77777777">
        <w:trPr>
          <w:jc w:val="center"/>
        </w:trPr>
        <w:tc>
          <w:tcPr>
            <w:tcW w:w="3396" w:type="dxa"/>
          </w:tcPr>
          <w:p w14:paraId="7BFA3F3A" w14:textId="77777777" w:rsidR="009B735D" w:rsidRDefault="00000000">
            <w:r>
              <w:t xml:space="preserve">Vincoli </w:t>
            </w:r>
            <w:proofErr w:type="spellStart"/>
            <w:r>
              <w:t>su</w:t>
            </w:r>
            <w:proofErr w:type="spellEnd"/>
            <w:r>
              <w:t xml:space="preserve"> ALLIEVA</w:t>
            </w:r>
          </w:p>
        </w:tc>
        <w:tc>
          <w:tcPr>
            <w:tcW w:w="3398" w:type="dxa"/>
          </w:tcPr>
          <w:p w14:paraId="4A588BE1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Ogni allieva deve avere i dati necessari all’iscrizione e può essere collegata a corso, pagamenti allieve e costumi.</w:t>
            </w:r>
          </w:p>
        </w:tc>
        <w:tc>
          <w:tcPr>
            <w:tcW w:w="3396" w:type="dxa"/>
          </w:tcPr>
          <w:p w14:paraId="41FB21A9" w14:textId="77777777" w:rsidR="009B735D" w:rsidRDefault="00000000">
            <w:r>
              <w:t xml:space="preserve">Vincoli </w:t>
            </w:r>
            <w:proofErr w:type="spellStart"/>
            <w:r>
              <w:t>semplici</w:t>
            </w:r>
            <w:proofErr w:type="spellEnd"/>
            <w:r>
              <w:t xml:space="preserve"> e </w:t>
            </w:r>
            <w:proofErr w:type="spellStart"/>
            <w:r>
              <w:t>diretti</w:t>
            </w:r>
            <w:proofErr w:type="spellEnd"/>
            <w:r>
              <w:t>.</w:t>
            </w:r>
          </w:p>
        </w:tc>
      </w:tr>
      <w:tr w:rsidR="009B735D" w14:paraId="26A294B1" w14:textId="77777777">
        <w:trPr>
          <w:jc w:val="center"/>
        </w:trPr>
        <w:tc>
          <w:tcPr>
            <w:tcW w:w="3396" w:type="dxa"/>
          </w:tcPr>
          <w:p w14:paraId="78542425" w14:textId="77777777" w:rsidR="009B735D" w:rsidRDefault="00000000">
            <w:r>
              <w:t xml:space="preserve">Vincoli </w:t>
            </w:r>
            <w:proofErr w:type="spellStart"/>
            <w:r>
              <w:t>su</w:t>
            </w:r>
            <w:proofErr w:type="spellEnd"/>
            <w:r>
              <w:t xml:space="preserve"> MAESTRA</w:t>
            </w:r>
          </w:p>
        </w:tc>
        <w:tc>
          <w:tcPr>
            <w:tcW w:w="3398" w:type="dxa"/>
          </w:tcPr>
          <w:p w14:paraId="4EFB9CB9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 xml:space="preserve">Ogni maestra deve avere specializzazione e </w:t>
            </w:r>
            <w:proofErr w:type="spellStart"/>
            <w:r w:rsidRPr="00A411D0">
              <w:rPr>
                <w:lang w:val="it-IT"/>
              </w:rPr>
              <w:t>compenso_mensile</w:t>
            </w:r>
            <w:proofErr w:type="spellEnd"/>
            <w:r w:rsidRPr="00A411D0">
              <w:rPr>
                <w:lang w:val="it-IT"/>
              </w:rPr>
              <w:t xml:space="preserve"> e può essere collegata a corsi, lezioni, coreografie e pagamenti maestre.</w:t>
            </w:r>
          </w:p>
        </w:tc>
        <w:tc>
          <w:tcPr>
            <w:tcW w:w="3396" w:type="dxa"/>
          </w:tcPr>
          <w:p w14:paraId="25B833A9" w14:textId="77777777" w:rsidR="009B735D" w:rsidRDefault="00000000">
            <w:r>
              <w:t xml:space="preserve">Vincoli </w:t>
            </w:r>
            <w:proofErr w:type="spellStart"/>
            <w:r>
              <w:t>semplici</w:t>
            </w:r>
            <w:proofErr w:type="spellEnd"/>
            <w:r>
              <w:t xml:space="preserve"> e </w:t>
            </w:r>
            <w:proofErr w:type="spellStart"/>
            <w:r>
              <w:t>diretti</w:t>
            </w:r>
            <w:proofErr w:type="spellEnd"/>
            <w:r>
              <w:t>.</w:t>
            </w:r>
          </w:p>
        </w:tc>
      </w:tr>
      <w:tr w:rsidR="009B735D" w:rsidRPr="001A6E26" w14:paraId="00AB6957" w14:textId="77777777">
        <w:trPr>
          <w:jc w:val="center"/>
        </w:trPr>
        <w:tc>
          <w:tcPr>
            <w:tcW w:w="3396" w:type="dxa"/>
          </w:tcPr>
          <w:p w14:paraId="462F09EA" w14:textId="77777777" w:rsidR="009B735D" w:rsidRDefault="00000000">
            <w:proofErr w:type="spellStart"/>
            <w:r>
              <w:t>Scelta</w:t>
            </w:r>
            <w:proofErr w:type="spellEnd"/>
            <w:r>
              <w:t xml:space="preserve"> finale</w:t>
            </w:r>
          </w:p>
        </w:tc>
        <w:tc>
          <w:tcPr>
            <w:tcW w:w="3398" w:type="dxa"/>
          </w:tcPr>
          <w:p w14:paraId="159C3804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Questa soluzione è stata scelta perché rispecchia meglio il sistema reale e riduce i valori nulli.</w:t>
            </w:r>
          </w:p>
        </w:tc>
        <w:tc>
          <w:tcPr>
            <w:tcW w:w="3396" w:type="dxa"/>
          </w:tcPr>
          <w:p w14:paraId="251DBB69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Soluzione adottata nel modello logico.</w:t>
            </w:r>
          </w:p>
        </w:tc>
      </w:tr>
    </w:tbl>
    <w:p w14:paraId="4AF4D8F1" w14:textId="77777777" w:rsidR="00B50160" w:rsidRPr="00A411D0" w:rsidRDefault="001145D3">
      <w:pPr>
        <w:pStyle w:val="Titolo2"/>
        <w:rPr>
          <w:lang w:val="it-IT"/>
        </w:rPr>
      </w:pPr>
      <w:r w:rsidRPr="00A411D0">
        <w:rPr>
          <w:lang w:val="it-IT"/>
        </w:rPr>
        <w:t>6.3 Scelta adottata</w:t>
      </w:r>
    </w:p>
    <w:p w14:paraId="2E336115" w14:textId="77777777" w:rsidR="00B50160" w:rsidRDefault="00000000">
      <w:pPr>
        <w:jc w:val="both"/>
        <w:rPr>
          <w:sz w:val="21"/>
          <w:lang w:val="it-IT"/>
        </w:rPr>
      </w:pPr>
      <w:r w:rsidRPr="007D79AE">
        <w:rPr>
          <w:sz w:val="21"/>
          <w:lang w:val="it-IT"/>
        </w:rPr>
        <w:t>La scelta adottata è l’accorpamento alle figlie, cioè il mantenimento di due tabelle separate: ALLIEVA e MAESTRA. Questa scelta è coerente con il dominio perché le due figure hanno dati e relazioni differenti: l’allieva è collegata all’iscrizione, al corso, ai pagamenti e ai costumi; la maestra è collegata all’insegnamento, alle lezioni, alle coreografie e ai compensi. In questo modo si evitano campi nulli e controlli complessi sul ruolo.</w:t>
      </w:r>
    </w:p>
    <w:p w14:paraId="0420252B" w14:textId="389F31FF" w:rsidR="000B5400" w:rsidRPr="00A411D0" w:rsidRDefault="00216DBE">
      <w:pPr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421E62A6" wp14:editId="2D01C995">
            <wp:extent cx="6469380" cy="4312920"/>
            <wp:effectExtent l="0" t="0" r="7620" b="0"/>
            <wp:docPr id="5879315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A17C" w14:textId="77777777" w:rsidR="00B50160" w:rsidRPr="007D79AE" w:rsidRDefault="001145D3">
      <w:pPr>
        <w:pStyle w:val="Titolo1"/>
        <w:rPr>
          <w:lang w:val="it-IT"/>
        </w:rPr>
      </w:pPr>
      <w:r>
        <w:rPr>
          <w:lang w:val="it-IT"/>
        </w:rPr>
        <w:t>7</w:t>
      </w:r>
      <w:r w:rsidRPr="007D79AE">
        <w:rPr>
          <w:lang w:val="it-IT"/>
        </w:rPr>
        <w:t>. Traduzione dal modello E-R al modello logico</w:t>
      </w:r>
    </w:p>
    <w:p w14:paraId="5DC5FB18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La progettazione logica deriva dal modello E-R attraverso regole di trasformazione. In questa fase compaiono le chiavi esterne e le tabelle associative.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48"/>
        <w:gridCol w:w="3105"/>
        <w:gridCol w:w="3937"/>
      </w:tblGrid>
      <w:tr w:rsidR="00B50160" w14:paraId="483D0001" w14:textId="77777777" w:rsidTr="001A6E26">
        <w:trPr>
          <w:jc w:val="center"/>
        </w:trPr>
        <w:tc>
          <w:tcPr>
            <w:tcW w:w="3148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EBAE3" w14:textId="77777777" w:rsidR="00B50160" w:rsidRDefault="00000000">
            <w:proofErr w:type="spellStart"/>
            <w:r>
              <w:t>Elemento</w:t>
            </w:r>
            <w:proofErr w:type="spellEnd"/>
            <w:r>
              <w:t xml:space="preserve"> E-R</w:t>
            </w:r>
          </w:p>
        </w:tc>
        <w:tc>
          <w:tcPr>
            <w:tcW w:w="3105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50E8" w14:textId="77777777" w:rsidR="00B50160" w:rsidRDefault="00000000">
            <w:proofErr w:type="spellStart"/>
            <w:r>
              <w:t>Regola</w:t>
            </w:r>
            <w:proofErr w:type="spellEnd"/>
            <w:r>
              <w:t xml:space="preserve"> di </w:t>
            </w:r>
            <w:proofErr w:type="spellStart"/>
            <w:r>
              <w:t>traduzione</w:t>
            </w:r>
            <w:proofErr w:type="spellEnd"/>
          </w:p>
        </w:tc>
        <w:tc>
          <w:tcPr>
            <w:tcW w:w="3937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0C831" w14:textId="77777777" w:rsidR="00B50160" w:rsidRDefault="00000000">
            <w:proofErr w:type="spellStart"/>
            <w:r>
              <w:t>Risultato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modello</w:t>
            </w:r>
            <w:proofErr w:type="spellEnd"/>
            <w:r>
              <w:t xml:space="preserve"> </w:t>
            </w:r>
            <w:proofErr w:type="spellStart"/>
            <w:r>
              <w:t>logico</w:t>
            </w:r>
            <w:proofErr w:type="spellEnd"/>
          </w:p>
        </w:tc>
      </w:tr>
      <w:tr w:rsidR="00B50160" w14:paraId="410E06B8" w14:textId="77777777" w:rsidTr="001A6E26">
        <w:trPr>
          <w:jc w:val="center"/>
        </w:trPr>
        <w:tc>
          <w:tcPr>
            <w:tcW w:w="3148" w:type="dxa"/>
          </w:tcPr>
          <w:p w14:paraId="6735F81C" w14:textId="77777777" w:rsidR="00B50160" w:rsidRDefault="00000000">
            <w:proofErr w:type="spellStart"/>
            <w:r>
              <w:t>Entità</w:t>
            </w:r>
            <w:proofErr w:type="spellEnd"/>
          </w:p>
        </w:tc>
        <w:tc>
          <w:tcPr>
            <w:tcW w:w="3105" w:type="dxa"/>
          </w:tcPr>
          <w:p w14:paraId="1C7C2A88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Ogni entità diventa una tabella.</w:t>
            </w:r>
          </w:p>
        </w:tc>
        <w:tc>
          <w:tcPr>
            <w:tcW w:w="3937" w:type="dxa"/>
          </w:tcPr>
          <w:p w14:paraId="62786D82" w14:textId="77777777" w:rsidR="00B50160" w:rsidRDefault="00000000">
            <w:r>
              <w:t>ALLIEVA, MAESTRA, CORSO, LEZIONE, ...</w:t>
            </w:r>
          </w:p>
        </w:tc>
      </w:tr>
      <w:tr w:rsidR="00B50160" w14:paraId="3ED149FA" w14:textId="77777777" w:rsidTr="001A6E26">
        <w:trPr>
          <w:jc w:val="center"/>
        </w:trPr>
        <w:tc>
          <w:tcPr>
            <w:tcW w:w="3148" w:type="dxa"/>
          </w:tcPr>
          <w:p w14:paraId="5224894C" w14:textId="77777777" w:rsidR="00B50160" w:rsidRDefault="00000000">
            <w:proofErr w:type="spellStart"/>
            <w:r>
              <w:t>Attributo</w:t>
            </w:r>
            <w:proofErr w:type="spellEnd"/>
            <w:r>
              <w:t xml:space="preserve"> </w:t>
            </w:r>
            <w:proofErr w:type="spellStart"/>
            <w:r>
              <w:t>chiave</w:t>
            </w:r>
            <w:proofErr w:type="spellEnd"/>
          </w:p>
        </w:tc>
        <w:tc>
          <w:tcPr>
            <w:tcW w:w="3105" w:type="dxa"/>
          </w:tcPr>
          <w:p w14:paraId="5EB41B40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Diventa chiave primaria della tabella.</w:t>
            </w:r>
          </w:p>
        </w:tc>
        <w:tc>
          <w:tcPr>
            <w:tcW w:w="3937" w:type="dxa"/>
          </w:tcPr>
          <w:p w14:paraId="3E863CA5" w14:textId="77777777" w:rsidR="00B50160" w:rsidRDefault="00000000">
            <w:proofErr w:type="spellStart"/>
            <w:r>
              <w:t>id_allieva</w:t>
            </w:r>
            <w:proofErr w:type="spellEnd"/>
            <w:r>
              <w:t xml:space="preserve"> PK, </w:t>
            </w:r>
            <w:proofErr w:type="spellStart"/>
            <w:r>
              <w:t>id_corso</w:t>
            </w:r>
            <w:proofErr w:type="spellEnd"/>
            <w:r>
              <w:t xml:space="preserve"> PK, ...</w:t>
            </w:r>
          </w:p>
        </w:tc>
      </w:tr>
      <w:tr w:rsidR="00B50160" w:rsidRPr="001A6E26" w14:paraId="3AFDE858" w14:textId="77777777" w:rsidTr="001A6E26">
        <w:trPr>
          <w:jc w:val="center"/>
        </w:trPr>
        <w:tc>
          <w:tcPr>
            <w:tcW w:w="3148" w:type="dxa"/>
          </w:tcPr>
          <w:p w14:paraId="7E0FD2F5" w14:textId="77777777" w:rsidR="00B50160" w:rsidRDefault="00000000">
            <w:proofErr w:type="spellStart"/>
            <w:r>
              <w:t>Relazione</w:t>
            </w:r>
            <w:proofErr w:type="spellEnd"/>
            <w:r>
              <w:t xml:space="preserve"> </w:t>
            </w:r>
            <w:proofErr w:type="gramStart"/>
            <w:r>
              <w:t>1:N</w:t>
            </w:r>
            <w:proofErr w:type="gramEnd"/>
          </w:p>
        </w:tc>
        <w:tc>
          <w:tcPr>
            <w:tcW w:w="3105" w:type="dxa"/>
          </w:tcPr>
          <w:p w14:paraId="401D0AB9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La chiave della parte 1 viene inserita come FK nella parte N.</w:t>
            </w:r>
          </w:p>
        </w:tc>
        <w:tc>
          <w:tcPr>
            <w:tcW w:w="3937" w:type="dxa"/>
          </w:tcPr>
          <w:p w14:paraId="35312FA7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 xml:space="preserve">CORSO contiene </w:t>
            </w:r>
            <w:proofErr w:type="spellStart"/>
            <w:r w:rsidRPr="007D79AE">
              <w:rPr>
                <w:lang w:val="it-IT"/>
              </w:rPr>
              <w:t>id_maestra</w:t>
            </w:r>
            <w:proofErr w:type="spellEnd"/>
            <w:r w:rsidRPr="007D79AE">
              <w:rPr>
                <w:lang w:val="it-IT"/>
              </w:rPr>
              <w:t xml:space="preserve">; LEZIONE contiene </w:t>
            </w:r>
            <w:proofErr w:type="spellStart"/>
            <w:r w:rsidRPr="007D79AE">
              <w:rPr>
                <w:lang w:val="it-IT"/>
              </w:rPr>
              <w:t>id_corso</w:t>
            </w:r>
            <w:proofErr w:type="spellEnd"/>
            <w:r w:rsidRPr="007D79AE">
              <w:rPr>
                <w:lang w:val="it-IT"/>
              </w:rPr>
              <w:t xml:space="preserve"> e </w:t>
            </w:r>
            <w:proofErr w:type="spellStart"/>
            <w:r w:rsidRPr="007D79AE">
              <w:rPr>
                <w:lang w:val="it-IT"/>
              </w:rPr>
              <w:t>id_maestra</w:t>
            </w:r>
            <w:proofErr w:type="spellEnd"/>
            <w:r w:rsidRPr="007D79AE">
              <w:rPr>
                <w:lang w:val="it-IT"/>
              </w:rPr>
              <w:t>.</w:t>
            </w:r>
          </w:p>
        </w:tc>
      </w:tr>
      <w:tr w:rsidR="00B50160" w:rsidRPr="001A6E26" w14:paraId="7C440FD9" w14:textId="77777777" w:rsidTr="001A6E26">
        <w:trPr>
          <w:jc w:val="center"/>
        </w:trPr>
        <w:tc>
          <w:tcPr>
            <w:tcW w:w="3148" w:type="dxa"/>
          </w:tcPr>
          <w:p w14:paraId="39C7472B" w14:textId="77777777" w:rsidR="00B50160" w:rsidRDefault="00000000">
            <w:proofErr w:type="spellStart"/>
            <w:r>
              <w:t>Relazione</w:t>
            </w:r>
            <w:proofErr w:type="spellEnd"/>
            <w:r>
              <w:t xml:space="preserve"> N:M</w:t>
            </w:r>
          </w:p>
        </w:tc>
        <w:tc>
          <w:tcPr>
            <w:tcW w:w="3105" w:type="dxa"/>
          </w:tcPr>
          <w:p w14:paraId="2D02163D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Si crea una nuova tabella associativa.</w:t>
            </w:r>
          </w:p>
        </w:tc>
        <w:tc>
          <w:tcPr>
            <w:tcW w:w="3937" w:type="dxa"/>
          </w:tcPr>
          <w:p w14:paraId="441BDEED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Eventuale iscrizione multipla o associazione tra costumi e coreografie.</w:t>
            </w:r>
          </w:p>
        </w:tc>
      </w:tr>
      <w:tr w:rsidR="00B50160" w:rsidRPr="001A6E26" w14:paraId="739D4332" w14:textId="77777777" w:rsidTr="001A6E26">
        <w:trPr>
          <w:jc w:val="center"/>
        </w:trPr>
        <w:tc>
          <w:tcPr>
            <w:tcW w:w="3148" w:type="dxa"/>
          </w:tcPr>
          <w:p w14:paraId="5A20EB4C" w14:textId="77777777" w:rsidR="00E85A05" w:rsidRDefault="00000000">
            <w:proofErr w:type="spellStart"/>
            <w:r>
              <w:t>Relazione</w:t>
            </w:r>
            <w:proofErr w:type="spellEnd"/>
            <w:r>
              <w:t xml:space="preserve"> N:M</w:t>
            </w:r>
          </w:p>
        </w:tc>
        <w:tc>
          <w:tcPr>
            <w:tcW w:w="3105" w:type="dxa"/>
          </w:tcPr>
          <w:p w14:paraId="3BEF9901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Si crea una nuova tabella associativa.</w:t>
            </w:r>
          </w:p>
        </w:tc>
        <w:tc>
          <w:tcPr>
            <w:tcW w:w="3937" w:type="dxa"/>
          </w:tcPr>
          <w:p w14:paraId="71CD7F65" w14:textId="77777777" w:rsidR="00E85A05" w:rsidRPr="00831D97" w:rsidRDefault="00000000">
            <w:pPr>
              <w:rPr>
                <w:lang w:val="it-IT"/>
              </w:rPr>
            </w:pPr>
            <w:r w:rsidRPr="00831D97">
              <w:rPr>
                <w:lang w:val="it-IT"/>
              </w:rPr>
              <w:t>ISCRIZIONE_</w:t>
            </w:r>
            <w:proofErr w:type="gramStart"/>
            <w:r w:rsidRPr="00831D97">
              <w:rPr>
                <w:lang w:val="it-IT"/>
              </w:rPr>
              <w:t>COMPETIZIONE(</w:t>
            </w:r>
            <w:proofErr w:type="spellStart"/>
            <w:proofErr w:type="gramEnd"/>
            <w:r w:rsidRPr="00831D97">
              <w:rPr>
                <w:lang w:val="it-IT"/>
              </w:rPr>
              <w:t>id_allieva</w:t>
            </w:r>
            <w:proofErr w:type="spellEnd"/>
            <w:r w:rsidRPr="00831D97">
              <w:rPr>
                <w:lang w:val="it-IT"/>
              </w:rPr>
              <w:t xml:space="preserve">, </w:t>
            </w:r>
            <w:proofErr w:type="spellStart"/>
            <w:r w:rsidRPr="00831D97">
              <w:rPr>
                <w:lang w:val="it-IT"/>
              </w:rPr>
              <w:t>id_concorso</w:t>
            </w:r>
            <w:proofErr w:type="spellEnd"/>
            <w:r w:rsidRPr="00831D97">
              <w:rPr>
                <w:lang w:val="it-IT"/>
              </w:rPr>
              <w:t>).</w:t>
            </w:r>
          </w:p>
        </w:tc>
      </w:tr>
      <w:tr w:rsidR="00B50160" w:rsidRPr="001A6E26" w14:paraId="74F0D255" w14:textId="77777777" w:rsidTr="001A6E26">
        <w:trPr>
          <w:jc w:val="center"/>
        </w:trPr>
        <w:tc>
          <w:tcPr>
            <w:tcW w:w="3148" w:type="dxa"/>
          </w:tcPr>
          <w:p w14:paraId="7327B897" w14:textId="77777777" w:rsidR="00B50160" w:rsidRDefault="00000000">
            <w:proofErr w:type="spellStart"/>
            <w:r>
              <w:t>Relazione</w:t>
            </w:r>
            <w:proofErr w:type="spellEnd"/>
            <w:r>
              <w:t xml:space="preserve"> </w:t>
            </w:r>
            <w:proofErr w:type="spellStart"/>
            <w:r>
              <w:t>ternaria</w:t>
            </w:r>
            <w:proofErr w:type="spellEnd"/>
            <w:r>
              <w:t xml:space="preserve"> con </w:t>
            </w:r>
            <w:proofErr w:type="spellStart"/>
            <w:r>
              <w:t>attributi</w:t>
            </w:r>
            <w:proofErr w:type="spellEnd"/>
          </w:p>
        </w:tc>
        <w:tc>
          <w:tcPr>
            <w:tcW w:w="3105" w:type="dxa"/>
          </w:tcPr>
          <w:p w14:paraId="55E17A8E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Si crea una tabella associativa con le FK e gli attributi della relazione.</w:t>
            </w:r>
          </w:p>
        </w:tc>
        <w:tc>
          <w:tcPr>
            <w:tcW w:w="3937" w:type="dxa"/>
          </w:tcPr>
          <w:p w14:paraId="4627839C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ASSEGNAZIONE_</w:t>
            </w:r>
            <w:proofErr w:type="gramStart"/>
            <w:r w:rsidRPr="007D79AE">
              <w:rPr>
                <w:lang w:val="it-IT"/>
              </w:rPr>
              <w:t>COSTUMI(</w:t>
            </w:r>
            <w:proofErr w:type="spellStart"/>
            <w:proofErr w:type="gramEnd"/>
            <w:r w:rsidRPr="007D79AE">
              <w:rPr>
                <w:lang w:val="it-IT"/>
              </w:rPr>
              <w:t>id_allieva</w:t>
            </w:r>
            <w:proofErr w:type="spellEnd"/>
            <w:r w:rsidRPr="007D79AE">
              <w:rPr>
                <w:lang w:val="it-IT"/>
              </w:rPr>
              <w:t xml:space="preserve">, </w:t>
            </w:r>
            <w:proofErr w:type="spellStart"/>
            <w:r w:rsidRPr="007D79AE">
              <w:rPr>
                <w:lang w:val="it-IT"/>
              </w:rPr>
              <w:t>id_costume</w:t>
            </w:r>
            <w:proofErr w:type="spellEnd"/>
            <w:r w:rsidRPr="007D79AE">
              <w:rPr>
                <w:lang w:val="it-IT"/>
              </w:rPr>
              <w:t xml:space="preserve">, </w:t>
            </w:r>
            <w:proofErr w:type="spellStart"/>
            <w:r w:rsidRPr="007D79AE">
              <w:rPr>
                <w:lang w:val="it-IT"/>
              </w:rPr>
              <w:t>id_coreografia</w:t>
            </w:r>
            <w:proofErr w:type="spellEnd"/>
            <w:r w:rsidRPr="007D79AE">
              <w:rPr>
                <w:lang w:val="it-IT"/>
              </w:rPr>
              <w:t>, pagato, consegnato).</w:t>
            </w:r>
          </w:p>
        </w:tc>
      </w:tr>
      <w:tr w:rsidR="00B50160" w:rsidRPr="001A6E26" w14:paraId="6E4ABA98" w14:textId="77777777" w:rsidTr="001A6E26">
        <w:trPr>
          <w:jc w:val="center"/>
        </w:trPr>
        <w:tc>
          <w:tcPr>
            <w:tcW w:w="3148" w:type="dxa"/>
          </w:tcPr>
          <w:p w14:paraId="55C1FED7" w14:textId="77777777" w:rsidR="00B50160" w:rsidRDefault="00000000">
            <w:proofErr w:type="spellStart"/>
            <w:r>
              <w:t>Generalizzazione</w:t>
            </w:r>
            <w:proofErr w:type="spellEnd"/>
          </w:p>
        </w:tc>
        <w:tc>
          <w:tcPr>
            <w:tcW w:w="3105" w:type="dxa"/>
          </w:tcPr>
          <w:p w14:paraId="0E5A509B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Si sceglie una strategia di traduzione tra accorpamento al padre e accorpamento alle figlie.</w:t>
            </w:r>
          </w:p>
        </w:tc>
        <w:tc>
          <w:tcPr>
            <w:tcW w:w="3937" w:type="dxa"/>
          </w:tcPr>
          <w:p w14:paraId="39D2FD43" w14:textId="77777777" w:rsidR="009B735D" w:rsidRPr="00A411D0" w:rsidRDefault="00000000">
            <w:pPr>
              <w:rPr>
                <w:lang w:val="it-IT"/>
              </w:rPr>
            </w:pPr>
            <w:r w:rsidRPr="00A411D0">
              <w:rPr>
                <w:lang w:val="it-IT"/>
              </w:rPr>
              <w:t>Per PERSONA è stato scelto l’accorpamento alle figlie: ALLIEVA e MAESTRA restano separate.</w:t>
            </w:r>
          </w:p>
        </w:tc>
      </w:tr>
    </w:tbl>
    <w:p w14:paraId="1F67B1D0" w14:textId="37228CB9" w:rsidR="001A6E26" w:rsidRDefault="001A6E26" w:rsidP="001A6E26">
      <w:pPr>
        <w:pStyle w:val="Titolo1"/>
        <w:spacing w:before="0"/>
        <w:rPr>
          <w:b w:val="0"/>
          <w:bCs w:val="0"/>
          <w:color w:val="auto"/>
          <w:sz w:val="24"/>
          <w:szCs w:val="24"/>
          <w:lang w:val="it-IT"/>
        </w:rPr>
      </w:pPr>
      <w:r w:rsidRPr="001A6E26">
        <w:rPr>
          <w:color w:val="auto"/>
          <w:sz w:val="24"/>
          <w:szCs w:val="24"/>
          <w:lang w:val="it-IT"/>
        </w:rPr>
        <w:lastRenderedPageBreak/>
        <w:t>Nota sull’implementazione</w:t>
      </w:r>
      <w:r w:rsidRPr="001A6E26">
        <w:rPr>
          <w:b w:val="0"/>
          <w:bCs w:val="0"/>
          <w:color w:val="auto"/>
          <w:sz w:val="24"/>
          <w:szCs w:val="24"/>
          <w:lang w:val="it-IT"/>
        </w:rPr>
        <w:t xml:space="preserve">: nello schema logico vengono utilizzati nomi descrittivi per le chiavi primarie, come </w:t>
      </w:r>
      <w:proofErr w:type="spellStart"/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>id_allieva</w:t>
      </w:r>
      <w:proofErr w:type="spellEnd"/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 xml:space="preserve">, </w:t>
      </w:r>
      <w:proofErr w:type="spellStart"/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>id_maestra</w:t>
      </w:r>
      <w:proofErr w:type="spellEnd"/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 xml:space="preserve">, </w:t>
      </w:r>
      <w:proofErr w:type="spellStart"/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>id_corso</w:t>
      </w:r>
      <w:proofErr w:type="spellEnd"/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>,</w:t>
      </w:r>
      <w:r w:rsidRPr="001A6E26">
        <w:rPr>
          <w:b w:val="0"/>
          <w:bCs w:val="0"/>
          <w:color w:val="auto"/>
          <w:sz w:val="24"/>
          <w:szCs w:val="24"/>
          <w:lang w:val="it-IT"/>
        </w:rPr>
        <w:t xml:space="preserve"> ecc. Nell’implementazione tramite Django, invece, tali chiavi primarie sono generate automaticamente con il nome tecnico </w:t>
      </w:r>
      <w:r w:rsidRPr="001A6E26">
        <w:rPr>
          <w:b w:val="0"/>
          <w:bCs w:val="0"/>
          <w:i/>
          <w:iCs/>
          <w:color w:val="auto"/>
          <w:sz w:val="24"/>
          <w:szCs w:val="24"/>
          <w:lang w:val="it-IT"/>
        </w:rPr>
        <w:t>id</w:t>
      </w:r>
      <w:r w:rsidRPr="001A6E26">
        <w:rPr>
          <w:b w:val="0"/>
          <w:bCs w:val="0"/>
          <w:color w:val="auto"/>
          <w:sz w:val="24"/>
          <w:szCs w:val="24"/>
          <w:lang w:val="it-IT"/>
        </w:rPr>
        <w:t>, che corrisponde agli identificativi logici indicati nello schema</w:t>
      </w:r>
    </w:p>
    <w:p w14:paraId="5632FE0C" w14:textId="77777777" w:rsidR="001A6E26" w:rsidRPr="001A6E26" w:rsidRDefault="001A6E26" w:rsidP="001A6E26">
      <w:pPr>
        <w:rPr>
          <w:lang w:val="it-IT"/>
        </w:rPr>
      </w:pPr>
    </w:p>
    <w:p w14:paraId="43E54F75" w14:textId="326D1FBF" w:rsidR="00B50160" w:rsidRPr="007D79AE" w:rsidRDefault="001145D3" w:rsidP="001A6E26">
      <w:pPr>
        <w:pStyle w:val="Titolo1"/>
        <w:spacing w:before="0"/>
        <w:rPr>
          <w:lang w:val="it-IT"/>
        </w:rPr>
      </w:pPr>
      <w:r>
        <w:rPr>
          <w:lang w:val="it-IT"/>
        </w:rPr>
        <w:t>8</w:t>
      </w:r>
      <w:r w:rsidRPr="007D79AE">
        <w:rPr>
          <w:lang w:val="it-IT"/>
        </w:rPr>
        <w:t>. Schema logico relazionale</w:t>
      </w:r>
    </w:p>
    <w:p w14:paraId="4F260741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Di seguito è riportato lo schema logico relazionale. In questa fase vengono indicate esplicitamente chiavi primarie e chiavi esterne.</w:t>
      </w:r>
    </w:p>
    <w:p w14:paraId="00F13AF5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MAESTRA(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nome, cognome, telefono, </w:t>
      </w:r>
      <w:proofErr w:type="gramStart"/>
      <w:r w:rsidRPr="007D79AE">
        <w:rPr>
          <w:rFonts w:ascii="Courier New" w:eastAsia="Courier New" w:hAnsi="Courier New"/>
          <w:sz w:val="17"/>
          <w:lang w:val="it-IT"/>
        </w:rPr>
        <w:t>email</w:t>
      </w:r>
      <w:proofErr w:type="gramEnd"/>
      <w:r w:rsidRPr="007D79AE">
        <w:rPr>
          <w:rFonts w:ascii="Courier New" w:eastAsia="Courier New" w:hAnsi="Courier New"/>
          <w:sz w:val="17"/>
          <w:lang w:val="it-IT"/>
        </w:rPr>
        <w:t xml:space="preserve">, specializzazione,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compenso_mensile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>)</w:t>
      </w:r>
    </w:p>
    <w:p w14:paraId="416F8386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CORSO(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id_corso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nome, livello,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fascia_eta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MAESTRA)</w:t>
      </w:r>
    </w:p>
    <w:p w14:paraId="6E158033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ALLIEVA(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id_allieva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nome, cognome,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data_nascita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telefono, </w:t>
      </w:r>
      <w:proofErr w:type="gramStart"/>
      <w:r w:rsidRPr="007D79AE">
        <w:rPr>
          <w:rFonts w:ascii="Courier New" w:eastAsia="Courier New" w:hAnsi="Courier New"/>
          <w:sz w:val="17"/>
          <w:lang w:val="it-IT"/>
        </w:rPr>
        <w:t>email</w:t>
      </w:r>
      <w:proofErr w:type="gram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data_iscrizione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certificato_medico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id_corso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CORSO)</w:t>
      </w:r>
    </w:p>
    <w:p w14:paraId="49E405A2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LEZIONE(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id_lezione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giorno_settimana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ora_inizio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ora_fine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sala,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id_corso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CORSO,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MAESTRA)</w:t>
      </w:r>
    </w:p>
    <w:p w14:paraId="4BB90146" w14:textId="77777777" w:rsidR="00B50160" w:rsidRPr="007D79AE" w:rsidRDefault="00000000">
      <w:pPr>
        <w:rPr>
          <w:lang w:val="it-IT"/>
        </w:rPr>
      </w:pPr>
      <w:r w:rsidRPr="007D79AE">
        <w:rPr>
          <w:rFonts w:ascii="Courier New" w:eastAsia="Courier New" w:hAnsi="Courier New"/>
          <w:sz w:val="17"/>
          <w:lang w:val="it-IT"/>
        </w:rPr>
        <w:t>PAGAMENTO_</w:t>
      </w:r>
      <w:proofErr w:type="gramStart"/>
      <w:r w:rsidRPr="007D79AE">
        <w:rPr>
          <w:rFonts w:ascii="Courier New" w:eastAsia="Courier New" w:hAnsi="Courier New"/>
          <w:sz w:val="17"/>
          <w:lang w:val="it-IT"/>
        </w:rPr>
        <w:t>ALLIEVA(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id_pagamento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id_allieva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ALLIEVA, importo,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data_scadenza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data_pagamento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>, stato, descrizione)</w:t>
      </w:r>
    </w:p>
    <w:p w14:paraId="1372CA13" w14:textId="77777777" w:rsidR="00B50160" w:rsidRPr="007D79AE" w:rsidRDefault="00000000">
      <w:pPr>
        <w:rPr>
          <w:lang w:val="it-IT"/>
        </w:rPr>
      </w:pPr>
      <w:r w:rsidRPr="007D79AE">
        <w:rPr>
          <w:rFonts w:ascii="Courier New" w:eastAsia="Courier New" w:hAnsi="Courier New"/>
          <w:sz w:val="17"/>
          <w:lang w:val="it-IT"/>
        </w:rPr>
        <w:t>PAGAMENTO_</w:t>
      </w:r>
      <w:proofErr w:type="gramStart"/>
      <w:r w:rsidRPr="007D79AE">
        <w:rPr>
          <w:rFonts w:ascii="Courier New" w:eastAsia="Courier New" w:hAnsi="Courier New"/>
          <w:sz w:val="17"/>
          <w:lang w:val="it-IT"/>
        </w:rPr>
        <w:t>MAESTRA(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id_pagamento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MAESTRA, importo,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data_scadenza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data_pagamento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>, stato, descrizione)</w:t>
      </w:r>
    </w:p>
    <w:p w14:paraId="35BF071B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SAGGIO(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id_saggio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titolo, data, luogo,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ora_inizio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stato,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numero_atti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durata_totale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>)</w:t>
      </w:r>
    </w:p>
    <w:p w14:paraId="7C80663B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COREOGRAFIA(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id_coreografia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nome,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id_saggio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SAGGIO,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id_corso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CORSO,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MAESTRA, atto,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ordine_uscita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>, musica, durata)</w:t>
      </w:r>
    </w:p>
    <w:p w14:paraId="64DED3F3" w14:textId="77777777" w:rsidR="00B50160" w:rsidRPr="007D79AE" w:rsidRDefault="00000000">
      <w:pPr>
        <w:rPr>
          <w:lang w:val="it-IT"/>
        </w:rPr>
      </w:pPr>
      <w:proofErr w:type="gramStart"/>
      <w:r w:rsidRPr="007D79AE">
        <w:rPr>
          <w:rFonts w:ascii="Courier New" w:eastAsia="Courier New" w:hAnsi="Courier New"/>
          <w:sz w:val="17"/>
          <w:lang w:val="it-IT"/>
        </w:rPr>
        <w:t>COSTUME(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id_costume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nome, descrizione, taglia, prezzo, fornitore,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stato_ordine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>)</w:t>
      </w:r>
    </w:p>
    <w:p w14:paraId="53760E7B" w14:textId="77777777" w:rsidR="00B50160" w:rsidRDefault="00000000">
      <w:pPr>
        <w:rPr>
          <w:rFonts w:ascii="Courier New" w:eastAsia="Courier New" w:hAnsi="Courier New"/>
          <w:sz w:val="17"/>
          <w:lang w:val="it-IT"/>
        </w:rPr>
      </w:pPr>
      <w:r w:rsidRPr="007D79AE">
        <w:rPr>
          <w:rFonts w:ascii="Courier New" w:eastAsia="Courier New" w:hAnsi="Courier New"/>
          <w:sz w:val="17"/>
          <w:lang w:val="it-IT"/>
        </w:rPr>
        <w:t>ASSEGNAZIONE_</w:t>
      </w:r>
      <w:proofErr w:type="gramStart"/>
      <w:r w:rsidRPr="007D79AE">
        <w:rPr>
          <w:rFonts w:ascii="Courier New" w:eastAsia="Courier New" w:hAnsi="Courier New"/>
          <w:sz w:val="17"/>
          <w:lang w:val="it-IT"/>
        </w:rPr>
        <w:t>COSTUMI(</w:t>
      </w:r>
      <w:proofErr w:type="spellStart"/>
      <w:proofErr w:type="gramEnd"/>
      <w:r w:rsidRPr="007D79AE">
        <w:rPr>
          <w:rFonts w:ascii="Courier New" w:eastAsia="Courier New" w:hAnsi="Courier New"/>
          <w:sz w:val="17"/>
          <w:lang w:val="it-IT"/>
        </w:rPr>
        <w:t>id_assegnazione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PK,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id_allieva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ALLIEVA,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id_costume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COSTUME,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id_coreografia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FK -&gt; COREOGRAFIA, pagato, consegnato)</w:t>
      </w:r>
    </w:p>
    <w:p w14:paraId="73167287" w14:textId="77777777" w:rsidR="00E85A05" w:rsidRPr="00831D97" w:rsidRDefault="00000000">
      <w:pPr>
        <w:rPr>
          <w:lang w:val="it-IT"/>
        </w:rPr>
      </w:pPr>
      <w:proofErr w:type="gramStart"/>
      <w:r w:rsidRPr="00831D97">
        <w:rPr>
          <w:rFonts w:ascii="Courier New" w:hAnsi="Courier New"/>
          <w:sz w:val="17"/>
          <w:lang w:val="it-IT"/>
        </w:rPr>
        <w:t>COMPETIZIONE(</w:t>
      </w:r>
      <w:proofErr w:type="spellStart"/>
      <w:proofErr w:type="gramEnd"/>
      <w:r w:rsidRPr="00831D97">
        <w:rPr>
          <w:rFonts w:ascii="Courier New" w:hAnsi="Courier New"/>
          <w:sz w:val="17"/>
          <w:lang w:val="it-IT"/>
        </w:rPr>
        <w:t>id_concorso</w:t>
      </w:r>
      <w:proofErr w:type="spellEnd"/>
      <w:r w:rsidRPr="00831D97">
        <w:rPr>
          <w:rFonts w:ascii="Courier New" w:hAnsi="Courier New"/>
          <w:sz w:val="17"/>
          <w:lang w:val="it-IT"/>
        </w:rPr>
        <w:t xml:space="preserve"> PK, classifica, </w:t>
      </w:r>
      <w:proofErr w:type="spellStart"/>
      <w:r w:rsidRPr="00831D97">
        <w:rPr>
          <w:rFonts w:ascii="Courier New" w:hAnsi="Courier New"/>
          <w:sz w:val="17"/>
          <w:lang w:val="it-IT"/>
        </w:rPr>
        <w:t>numero_giudici</w:t>
      </w:r>
      <w:proofErr w:type="spellEnd"/>
      <w:r w:rsidRPr="00831D97">
        <w:rPr>
          <w:rFonts w:ascii="Courier New" w:hAnsi="Courier New"/>
          <w:sz w:val="17"/>
          <w:lang w:val="it-IT"/>
        </w:rPr>
        <w:t>)</w:t>
      </w:r>
    </w:p>
    <w:p w14:paraId="3F3489D2" w14:textId="77777777" w:rsidR="00E85A05" w:rsidRPr="00831D97" w:rsidRDefault="00000000">
      <w:pPr>
        <w:rPr>
          <w:lang w:val="it-IT"/>
        </w:rPr>
      </w:pPr>
      <w:r w:rsidRPr="00831D97">
        <w:rPr>
          <w:rFonts w:ascii="Courier New" w:hAnsi="Courier New"/>
          <w:sz w:val="17"/>
          <w:lang w:val="it-IT"/>
        </w:rPr>
        <w:t>ISCRIZIONE_</w:t>
      </w:r>
      <w:proofErr w:type="gramStart"/>
      <w:r w:rsidRPr="00831D97">
        <w:rPr>
          <w:rFonts w:ascii="Courier New" w:hAnsi="Courier New"/>
          <w:sz w:val="17"/>
          <w:lang w:val="it-IT"/>
        </w:rPr>
        <w:t>COMPETIZIONE(</w:t>
      </w:r>
      <w:proofErr w:type="spellStart"/>
      <w:proofErr w:type="gramEnd"/>
      <w:r w:rsidRPr="00831D97">
        <w:rPr>
          <w:rFonts w:ascii="Courier New" w:hAnsi="Courier New"/>
          <w:sz w:val="17"/>
          <w:lang w:val="it-IT"/>
        </w:rPr>
        <w:t>id_iscrizione</w:t>
      </w:r>
      <w:proofErr w:type="spellEnd"/>
      <w:r w:rsidRPr="00831D97">
        <w:rPr>
          <w:rFonts w:ascii="Courier New" w:hAnsi="Courier New"/>
          <w:sz w:val="17"/>
          <w:lang w:val="it-IT"/>
        </w:rPr>
        <w:t xml:space="preserve"> PK, </w:t>
      </w:r>
      <w:proofErr w:type="spellStart"/>
      <w:r w:rsidRPr="00831D97">
        <w:rPr>
          <w:rFonts w:ascii="Courier New" w:hAnsi="Courier New"/>
          <w:sz w:val="17"/>
          <w:lang w:val="it-IT"/>
        </w:rPr>
        <w:t>id_allieva</w:t>
      </w:r>
      <w:proofErr w:type="spellEnd"/>
      <w:r w:rsidRPr="00831D97">
        <w:rPr>
          <w:rFonts w:ascii="Courier New" w:hAnsi="Courier New"/>
          <w:sz w:val="17"/>
          <w:lang w:val="it-IT"/>
        </w:rPr>
        <w:t xml:space="preserve"> FK -&gt; ALLIEVA, </w:t>
      </w:r>
      <w:proofErr w:type="spellStart"/>
      <w:r w:rsidRPr="00831D97">
        <w:rPr>
          <w:rFonts w:ascii="Courier New" w:hAnsi="Courier New"/>
          <w:sz w:val="17"/>
          <w:lang w:val="it-IT"/>
        </w:rPr>
        <w:t>id_concorso</w:t>
      </w:r>
      <w:proofErr w:type="spellEnd"/>
      <w:r w:rsidRPr="00831D97">
        <w:rPr>
          <w:rFonts w:ascii="Courier New" w:hAnsi="Courier New"/>
          <w:sz w:val="17"/>
          <w:lang w:val="it-IT"/>
        </w:rPr>
        <w:t xml:space="preserve"> FK -&gt; COMPETIZIONE)</w:t>
      </w:r>
    </w:p>
    <w:p w14:paraId="5D9822F7" w14:textId="77777777" w:rsidR="003C6F9B" w:rsidRPr="003C6F9B" w:rsidRDefault="003C6F9B" w:rsidP="003C6F9B">
      <w:pPr>
        <w:pStyle w:val="Titolo1"/>
        <w:rPr>
          <w:sz w:val="26"/>
          <w:szCs w:val="26"/>
          <w:lang w:val="it-IT"/>
        </w:rPr>
      </w:pPr>
      <w:r>
        <w:rPr>
          <w:sz w:val="26"/>
          <w:szCs w:val="26"/>
          <w:lang w:val="it-IT"/>
        </w:rPr>
        <w:t xml:space="preserve">9. </w:t>
      </w:r>
      <w:r w:rsidRPr="003C6F9B">
        <w:rPr>
          <w:sz w:val="26"/>
          <w:szCs w:val="26"/>
          <w:lang w:val="it-IT"/>
        </w:rPr>
        <w:t>Normalizzazione dello schema</w:t>
      </w:r>
    </w:p>
    <w:p w14:paraId="30824A3A" w14:textId="77777777" w:rsidR="003C6F9B" w:rsidRPr="003C6F9B" w:rsidRDefault="003C6F9B" w:rsidP="003C6F9B">
      <w:pPr>
        <w:rPr>
          <w:lang w:val="it-IT"/>
        </w:rPr>
      </w:pPr>
      <w:r w:rsidRPr="003C6F9B">
        <w:rPr>
          <w:lang w:val="it-IT"/>
        </w:rPr>
        <w:t>Lo schema progettato è stato definito seguendo i principi della normalizzazione al fine di ridurre la ridondanza dei dati e prevenire anomalie di aggiornamento.</w:t>
      </w:r>
    </w:p>
    <w:p w14:paraId="11666D83" w14:textId="77777777" w:rsidR="003C6F9B" w:rsidRPr="003C6F9B" w:rsidRDefault="003C6F9B" w:rsidP="003C6F9B">
      <w:pPr>
        <w:rPr>
          <w:lang w:val="it-IT"/>
        </w:rPr>
      </w:pPr>
      <w:r w:rsidRPr="003C6F9B">
        <w:rPr>
          <w:lang w:val="it-IT"/>
        </w:rPr>
        <w:t>• Prima Forma Normale (1NF): tutte le tabelle contengono attributi atomici e non sono presenti gruppi ripetuti.</w:t>
      </w:r>
    </w:p>
    <w:p w14:paraId="2183F749" w14:textId="77777777" w:rsidR="003C6F9B" w:rsidRPr="003C6F9B" w:rsidRDefault="003C6F9B" w:rsidP="003C6F9B">
      <w:pPr>
        <w:rPr>
          <w:lang w:val="it-IT"/>
        </w:rPr>
      </w:pPr>
      <w:r w:rsidRPr="003C6F9B">
        <w:rPr>
          <w:lang w:val="it-IT"/>
        </w:rPr>
        <w:t>• Seconda Forma Normale (2NF): tutti gli attributi non chiave dipendono interamente dalla chiave primaria della rispettiva tabella.</w:t>
      </w:r>
    </w:p>
    <w:p w14:paraId="5EB263F0" w14:textId="77777777" w:rsidR="003C6F9B" w:rsidRPr="003C6F9B" w:rsidRDefault="003C6F9B" w:rsidP="003C6F9B">
      <w:pPr>
        <w:rPr>
          <w:lang w:val="it-IT"/>
        </w:rPr>
      </w:pPr>
      <w:r w:rsidRPr="003C6F9B">
        <w:rPr>
          <w:lang w:val="it-IT"/>
        </w:rPr>
        <w:t>• Terza Forma Normale (3NF): non sono presenti dipendenze transitive tra attributi non chiave; ogni attributo dipende esclusivamente dalla chiave primaria.</w:t>
      </w:r>
    </w:p>
    <w:p w14:paraId="10EFC0D6" w14:textId="58C57ED9" w:rsidR="00831D97" w:rsidRDefault="003C6F9B" w:rsidP="00831D97">
      <w:pPr>
        <w:rPr>
          <w:lang w:val="it-IT"/>
        </w:rPr>
      </w:pPr>
      <w:r w:rsidRPr="003C6F9B">
        <w:rPr>
          <w:lang w:val="it-IT"/>
        </w:rPr>
        <w:lastRenderedPageBreak/>
        <w:t>Di conseguenza, lo schema relazionale ottenuto può essere considerato conforme alla Terza Forma Normale (3NF), garantendo una buona organizzazione dei dati e una corretta gestione delle operazioni di inserimento, modifica e cancellazione.</w:t>
      </w:r>
    </w:p>
    <w:p w14:paraId="296BB2E0" w14:textId="5EBCED7D" w:rsidR="00B50160" w:rsidRPr="007D79AE" w:rsidRDefault="003C6F9B">
      <w:pPr>
        <w:pStyle w:val="Titolo1"/>
        <w:rPr>
          <w:lang w:val="it-IT"/>
        </w:rPr>
      </w:pPr>
      <w:r>
        <w:rPr>
          <w:lang w:val="it-IT"/>
        </w:rPr>
        <w:t>10</w:t>
      </w:r>
      <w:r w:rsidR="001145D3" w:rsidRPr="007D79AE">
        <w:rPr>
          <w:lang w:val="it-IT"/>
        </w:rPr>
        <w:t>. Vincoli del sistema e trigger</w:t>
      </w:r>
    </w:p>
    <w:p w14:paraId="23B9FC0A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Il sistema prevede vincoli di integrità referenziale, vincoli di dominio e vincoli logici.</w:t>
      </w:r>
    </w:p>
    <w:p w14:paraId="3106DC1B" w14:textId="77777777" w:rsidR="00B50160" w:rsidRPr="007D79AE" w:rsidRDefault="00000000">
      <w:pPr>
        <w:pStyle w:val="Puntoelenco"/>
        <w:rPr>
          <w:lang w:val="it-IT"/>
        </w:rPr>
      </w:pPr>
      <w:r w:rsidRPr="007D79AE">
        <w:rPr>
          <w:sz w:val="21"/>
          <w:lang w:val="it-IT"/>
        </w:rPr>
        <w:t>Ogni corso deve essere associato a una maestra esistente.</w:t>
      </w:r>
    </w:p>
    <w:p w14:paraId="6F36D4CB" w14:textId="77777777" w:rsidR="00B50160" w:rsidRPr="007D79AE" w:rsidRDefault="00000000">
      <w:pPr>
        <w:pStyle w:val="Puntoelenco"/>
        <w:rPr>
          <w:lang w:val="it-IT"/>
        </w:rPr>
      </w:pPr>
      <w:r w:rsidRPr="007D79AE">
        <w:rPr>
          <w:sz w:val="21"/>
          <w:lang w:val="it-IT"/>
        </w:rPr>
        <w:t>Ogni allieva deve essere associata a un corso esistente.</w:t>
      </w:r>
    </w:p>
    <w:p w14:paraId="258E598C" w14:textId="77777777" w:rsidR="00B50160" w:rsidRPr="007D79AE" w:rsidRDefault="00000000">
      <w:pPr>
        <w:pStyle w:val="Puntoelenco"/>
        <w:rPr>
          <w:lang w:val="it-IT"/>
        </w:rPr>
      </w:pPr>
      <w:r w:rsidRPr="007D79AE">
        <w:rPr>
          <w:sz w:val="21"/>
          <w:lang w:val="it-IT"/>
        </w:rPr>
        <w:t>Ogni lezione deve appartenere a un corso ed essere tenuta da una maestra.</w:t>
      </w:r>
    </w:p>
    <w:p w14:paraId="610E159E" w14:textId="77777777" w:rsidR="00B50160" w:rsidRPr="007D79AE" w:rsidRDefault="00000000">
      <w:pPr>
        <w:pStyle w:val="Puntoelenco"/>
        <w:rPr>
          <w:lang w:val="it-IT"/>
        </w:rPr>
      </w:pPr>
      <w:r w:rsidRPr="007D79AE">
        <w:rPr>
          <w:sz w:val="21"/>
          <w:lang w:val="it-IT"/>
        </w:rPr>
        <w:t>Ogni coreografia deve appartenere a un saggio esistente.</w:t>
      </w:r>
    </w:p>
    <w:p w14:paraId="74602C5B" w14:textId="77777777" w:rsidR="00E85A05" w:rsidRPr="00831D97" w:rsidRDefault="00000000">
      <w:pPr>
        <w:pStyle w:val="Puntoelenco"/>
        <w:rPr>
          <w:lang w:val="it-IT"/>
        </w:rPr>
      </w:pPr>
      <w:r w:rsidRPr="00831D97">
        <w:rPr>
          <w:sz w:val="21"/>
          <w:lang w:val="it-IT"/>
        </w:rPr>
        <w:t>Ogni iscrizione a una competizione deve collegare un’allieva e una competizione esistenti.</w:t>
      </w:r>
    </w:p>
    <w:p w14:paraId="289296B9" w14:textId="77777777" w:rsidR="00B50160" w:rsidRPr="007D79AE" w:rsidRDefault="00000000">
      <w:pPr>
        <w:pStyle w:val="Puntoelenco"/>
        <w:rPr>
          <w:lang w:val="it-IT"/>
        </w:rPr>
      </w:pPr>
      <w:r w:rsidRPr="007D79AE">
        <w:rPr>
          <w:sz w:val="21"/>
          <w:lang w:val="it-IT"/>
        </w:rPr>
        <w:t>Lo stato di un pagamento può assumere valori coerenti: Pagato, Da pagare, In ritardo.</w:t>
      </w:r>
    </w:p>
    <w:p w14:paraId="1AACEDD5" w14:textId="77777777" w:rsidR="00B50160" w:rsidRPr="007D79AE" w:rsidRDefault="00000000">
      <w:pPr>
        <w:pStyle w:val="Puntoelenco"/>
        <w:rPr>
          <w:lang w:val="it-IT"/>
        </w:rPr>
      </w:pPr>
      <w:r w:rsidRPr="007D79AE">
        <w:rPr>
          <w:sz w:val="21"/>
          <w:lang w:val="it-IT"/>
        </w:rPr>
        <w:t>Una maestra non può avere due lezioni nello stesso giorno e alla stessa ora.</w:t>
      </w:r>
    </w:p>
    <w:p w14:paraId="772CC7D0" w14:textId="77777777" w:rsidR="00B50160" w:rsidRPr="007D79AE" w:rsidRDefault="003C6F9B">
      <w:pPr>
        <w:pStyle w:val="Titolo2"/>
        <w:rPr>
          <w:lang w:val="it-IT"/>
        </w:rPr>
      </w:pPr>
      <w:r>
        <w:rPr>
          <w:lang w:val="it-IT"/>
        </w:rPr>
        <w:t>10</w:t>
      </w:r>
      <w:r w:rsidR="001145D3" w:rsidRPr="007D79AE">
        <w:rPr>
          <w:lang w:val="it-IT"/>
        </w:rPr>
        <w:t>.1 Trigger per la sovrapposizione delle lezioni</w:t>
      </w:r>
    </w:p>
    <w:p w14:paraId="0BFA62B0" w14:textId="77777777" w:rsidR="00B50160" w:rsidRDefault="00000000">
      <w:pPr>
        <w:jc w:val="both"/>
        <w:rPr>
          <w:sz w:val="21"/>
          <w:lang w:val="it-IT"/>
        </w:rPr>
      </w:pPr>
      <w:r w:rsidRPr="007D79AE">
        <w:rPr>
          <w:sz w:val="21"/>
          <w:lang w:val="it-IT"/>
        </w:rPr>
        <w:t>Il vincolo sulla sovrapposizione delle lezioni non riguarda un singolo attributo, ma richiede il confronto tra il nuovo inserimento e i record già presenti nella tabella Lezioni. Per questo motivo è adatto a essere implementato tramite trigger.</w:t>
      </w:r>
    </w:p>
    <w:p w14:paraId="681BA379" w14:textId="56A156C6" w:rsidR="00A76714" w:rsidRPr="00A76714" w:rsidRDefault="00A76714">
      <w:pPr>
        <w:jc w:val="both"/>
        <w:rPr>
          <w:lang w:val="it-IT"/>
        </w:rPr>
      </w:pPr>
      <w:r w:rsidRPr="00A76714">
        <w:rPr>
          <w:lang w:val="it-IT"/>
        </w:rPr>
        <w:t>Il trigger per il controllo della sovrapposizione delle lezioni è stato progettato come vincolo aggiuntivo, ma non implementato fisicamente nel database finale. La scelta è stata quella di lasciare questo controllo come possibile estensione futura o come controllo gestibile a livello applicativo.</w:t>
      </w:r>
    </w:p>
    <w:p w14:paraId="1FA8B19D" w14:textId="77777777" w:rsidR="00B50160" w:rsidRPr="007D79AE" w:rsidRDefault="00000000">
      <w:pPr>
        <w:rPr>
          <w:lang w:val="it-IT"/>
        </w:rPr>
      </w:pPr>
      <w:r w:rsidRPr="007D79AE">
        <w:rPr>
          <w:rFonts w:ascii="Courier New" w:eastAsia="Courier New" w:hAnsi="Courier New"/>
          <w:sz w:val="17"/>
          <w:lang w:val="it-IT"/>
        </w:rPr>
        <w:t xml:space="preserve">CREATE TRIGGER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controllo_sovrapposizione_lezioni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br/>
        <w:t>BEFORE INSERT ON Lezioni</w:t>
      </w:r>
      <w:r w:rsidRPr="007D79AE">
        <w:rPr>
          <w:rFonts w:ascii="Courier New" w:eastAsia="Courier New" w:hAnsi="Courier New"/>
          <w:sz w:val="17"/>
          <w:lang w:val="it-IT"/>
        </w:rPr>
        <w:br/>
        <w:t>FOR EACH ROW</w:t>
      </w:r>
      <w:r w:rsidRPr="007D79AE">
        <w:rPr>
          <w:rFonts w:ascii="Courier New" w:eastAsia="Courier New" w:hAnsi="Courier New"/>
          <w:sz w:val="17"/>
          <w:lang w:val="it-IT"/>
        </w:rPr>
        <w:br/>
        <w:t>BEGIN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SELECT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CASE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WHEN EXISTS (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SELECT 1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FROM Lezioni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WHERE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=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NEW.id_maestra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  AND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giorno_settimana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=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NEW.giorno_settimana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  AND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ora_inizio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=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NEW.ora_inizio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)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THEN RAISE(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ABORT,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    'Errore: la maestra ha </w:t>
      </w:r>
      <w:proofErr w:type="spellStart"/>
      <w:r w:rsidRPr="007D79AE">
        <w:rPr>
          <w:rFonts w:ascii="Courier New" w:eastAsia="Courier New" w:hAnsi="Courier New"/>
          <w:sz w:val="17"/>
          <w:lang w:val="it-IT"/>
        </w:rPr>
        <w:t>gia</w:t>
      </w:r>
      <w:proofErr w:type="spellEnd"/>
      <w:r w:rsidRPr="007D79AE">
        <w:rPr>
          <w:rFonts w:ascii="Courier New" w:eastAsia="Courier New" w:hAnsi="Courier New"/>
          <w:sz w:val="17"/>
          <w:lang w:val="it-IT"/>
        </w:rPr>
        <w:t xml:space="preserve"> una lezione in questo giorno e orario'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    )</w:t>
      </w:r>
      <w:r w:rsidRPr="007D79AE">
        <w:rPr>
          <w:rFonts w:ascii="Courier New" w:eastAsia="Courier New" w:hAnsi="Courier New"/>
          <w:sz w:val="17"/>
          <w:lang w:val="it-IT"/>
        </w:rPr>
        <w:br/>
        <w:t xml:space="preserve">        END;</w:t>
      </w:r>
      <w:r w:rsidRPr="007D79AE">
        <w:rPr>
          <w:rFonts w:ascii="Courier New" w:eastAsia="Courier New" w:hAnsi="Courier New"/>
          <w:sz w:val="17"/>
          <w:lang w:val="it-IT"/>
        </w:rPr>
        <w:br/>
        <w:t>END;</w:t>
      </w:r>
    </w:p>
    <w:p w14:paraId="74631220" w14:textId="17BB3CF4" w:rsidR="001A6E26" w:rsidRDefault="00A76714" w:rsidP="001A6E26">
      <w:pPr>
        <w:jc w:val="both"/>
        <w:rPr>
          <w:sz w:val="21"/>
          <w:lang w:val="it-IT"/>
        </w:rPr>
      </w:pPr>
      <w:r>
        <w:rPr>
          <w:sz w:val="21"/>
          <w:lang w:val="it-IT"/>
        </w:rPr>
        <w:t>Se, implementato, il</w:t>
      </w:r>
      <w:r w:rsidRPr="007D79AE">
        <w:rPr>
          <w:sz w:val="21"/>
          <w:lang w:val="it-IT"/>
        </w:rPr>
        <w:t xml:space="preserve"> trigger v</w:t>
      </w:r>
      <w:r>
        <w:rPr>
          <w:sz w:val="21"/>
          <w:lang w:val="it-IT"/>
        </w:rPr>
        <w:t>errebbe</w:t>
      </w:r>
      <w:r w:rsidRPr="007D79AE">
        <w:rPr>
          <w:sz w:val="21"/>
          <w:lang w:val="it-IT"/>
        </w:rPr>
        <w:t xml:space="preserve"> eseguito prima dell’inserimento di una nuova lezione. Se es</w:t>
      </w:r>
      <w:r>
        <w:rPr>
          <w:sz w:val="21"/>
          <w:lang w:val="it-IT"/>
        </w:rPr>
        <w:t>istesse</w:t>
      </w:r>
      <w:r w:rsidRPr="007D79AE">
        <w:rPr>
          <w:sz w:val="21"/>
          <w:lang w:val="it-IT"/>
        </w:rPr>
        <w:t xml:space="preserve"> già una lezione con la stessa maestra, lo stesso giorno e la stessa ora di inizio, l’inserimento v</w:t>
      </w:r>
      <w:r>
        <w:rPr>
          <w:sz w:val="21"/>
          <w:lang w:val="it-IT"/>
        </w:rPr>
        <w:t>errebbe</w:t>
      </w:r>
      <w:r w:rsidRPr="007D79AE">
        <w:rPr>
          <w:sz w:val="21"/>
          <w:lang w:val="it-IT"/>
        </w:rPr>
        <w:t xml:space="preserve"> bloccato.</w:t>
      </w:r>
    </w:p>
    <w:p w14:paraId="7026007F" w14:textId="77777777" w:rsidR="001A6E26" w:rsidRDefault="001A6E26" w:rsidP="001A6E26">
      <w:pPr>
        <w:jc w:val="both"/>
        <w:rPr>
          <w:lang w:val="it-IT"/>
        </w:rPr>
      </w:pPr>
    </w:p>
    <w:p w14:paraId="4CC920FA" w14:textId="7D48FEC7" w:rsidR="00B50160" w:rsidRPr="007D79AE" w:rsidRDefault="003C6F9B">
      <w:pPr>
        <w:pStyle w:val="Titolo1"/>
        <w:rPr>
          <w:lang w:val="it-IT"/>
        </w:rPr>
      </w:pPr>
      <w:r>
        <w:rPr>
          <w:lang w:val="it-IT"/>
        </w:rPr>
        <w:lastRenderedPageBreak/>
        <w:t>11</w:t>
      </w:r>
      <w:r w:rsidRPr="007D79AE">
        <w:rPr>
          <w:lang w:val="it-IT"/>
        </w:rPr>
        <w:t>. Gestione degli accessi</w:t>
      </w:r>
    </w:p>
    <w:p w14:paraId="5B02FA06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Nel sistema è stato previsto un unico profilo utente principale: amministratore / docente responsabile. Questa scelta è motivata dal fatto che l’applicazione è pensata per essere utilizzata internamente dalla scuola di danza, non direttamente dalle allieve.</w:t>
      </w:r>
    </w:p>
    <w:p w14:paraId="1C3EA4E7" w14:textId="77777777" w:rsidR="00B50160" w:rsidRDefault="00000000">
      <w:pPr>
        <w:pStyle w:val="Puntoelenco"/>
      </w:pPr>
      <w:proofErr w:type="spellStart"/>
      <w:r>
        <w:rPr>
          <w:sz w:val="21"/>
        </w:rPr>
        <w:t>visualizzare</w:t>
      </w:r>
      <w:proofErr w:type="spellEnd"/>
      <w:r>
        <w:rPr>
          <w:sz w:val="21"/>
        </w:rPr>
        <w:t xml:space="preserve"> la dashboard</w:t>
      </w:r>
    </w:p>
    <w:p w14:paraId="2A48FAE6" w14:textId="77777777" w:rsidR="00B50160" w:rsidRDefault="00000000">
      <w:pPr>
        <w:pStyle w:val="Puntoelenco"/>
      </w:pPr>
      <w:proofErr w:type="spellStart"/>
      <w:r>
        <w:rPr>
          <w:sz w:val="21"/>
        </w:rPr>
        <w:t>inserire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modificare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allieve</w:t>
      </w:r>
      <w:proofErr w:type="spellEnd"/>
    </w:p>
    <w:p w14:paraId="4CCE203F" w14:textId="77777777" w:rsidR="00B50160" w:rsidRDefault="00000000">
      <w:pPr>
        <w:pStyle w:val="Puntoelenco"/>
      </w:pPr>
      <w:proofErr w:type="spellStart"/>
      <w:r>
        <w:rPr>
          <w:sz w:val="21"/>
        </w:rPr>
        <w:t>gestire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maestre</w:t>
      </w:r>
      <w:proofErr w:type="spellEnd"/>
    </w:p>
    <w:p w14:paraId="1AB7F0CC" w14:textId="77777777" w:rsidR="00B50160" w:rsidRDefault="00000000">
      <w:pPr>
        <w:pStyle w:val="Puntoelenco"/>
      </w:pPr>
      <w:proofErr w:type="spellStart"/>
      <w:r>
        <w:rPr>
          <w:sz w:val="21"/>
        </w:rPr>
        <w:t>creare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corsi</w:t>
      </w:r>
      <w:proofErr w:type="spellEnd"/>
    </w:p>
    <w:p w14:paraId="1D9D88C5" w14:textId="77777777" w:rsidR="00B50160" w:rsidRDefault="00000000">
      <w:pPr>
        <w:pStyle w:val="Puntoelenco"/>
      </w:pPr>
      <w:proofErr w:type="spellStart"/>
      <w:r>
        <w:rPr>
          <w:sz w:val="21"/>
        </w:rPr>
        <w:t>controllare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pagamenti</w:t>
      </w:r>
      <w:proofErr w:type="spellEnd"/>
    </w:p>
    <w:p w14:paraId="3F94AC0F" w14:textId="77777777" w:rsidR="00B50160" w:rsidRDefault="00000000">
      <w:pPr>
        <w:pStyle w:val="Puntoelenco"/>
      </w:pPr>
      <w:proofErr w:type="spellStart"/>
      <w:r>
        <w:rPr>
          <w:sz w:val="21"/>
        </w:rPr>
        <w:t>organizzare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saggi</w:t>
      </w:r>
      <w:proofErr w:type="spellEnd"/>
    </w:p>
    <w:p w14:paraId="459981A8" w14:textId="77777777" w:rsidR="00B50160" w:rsidRDefault="00000000">
      <w:pPr>
        <w:pStyle w:val="Puntoelenco"/>
      </w:pPr>
      <w:proofErr w:type="spellStart"/>
      <w:r>
        <w:rPr>
          <w:sz w:val="21"/>
        </w:rPr>
        <w:t>aggiungere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coreografie</w:t>
      </w:r>
      <w:proofErr w:type="spellEnd"/>
    </w:p>
    <w:p w14:paraId="2D0FEB71" w14:textId="77777777" w:rsidR="00B50160" w:rsidRDefault="00000000">
      <w:pPr>
        <w:pStyle w:val="Puntoelenco"/>
      </w:pPr>
      <w:proofErr w:type="spellStart"/>
      <w:r>
        <w:rPr>
          <w:sz w:val="21"/>
        </w:rPr>
        <w:t>gestire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costumi</w:t>
      </w:r>
      <w:proofErr w:type="spellEnd"/>
    </w:p>
    <w:p w14:paraId="56C8069F" w14:textId="77777777" w:rsidR="00E85A05" w:rsidRPr="00831D97" w:rsidRDefault="00000000">
      <w:pPr>
        <w:pStyle w:val="Puntoelenco"/>
        <w:rPr>
          <w:lang w:val="it-IT"/>
        </w:rPr>
      </w:pPr>
      <w:r w:rsidRPr="00831D97">
        <w:rPr>
          <w:sz w:val="21"/>
          <w:lang w:val="it-IT"/>
        </w:rPr>
        <w:t>gestire competizioni e iscrizioni alle competizioni</w:t>
      </w:r>
    </w:p>
    <w:p w14:paraId="52B2E0EB" w14:textId="77777777" w:rsidR="00B50160" w:rsidRDefault="00000000">
      <w:pPr>
        <w:jc w:val="both"/>
        <w:rPr>
          <w:sz w:val="21"/>
          <w:lang w:val="it-IT"/>
        </w:rPr>
      </w:pPr>
      <w:r w:rsidRPr="007D79AE">
        <w:rPr>
          <w:sz w:val="21"/>
          <w:lang w:val="it-IT"/>
        </w:rPr>
        <w:t>Non è stata prevista una schermata separata per l’allieva perché le allieve non interagiscono direttamente con il sistema. I loro dati vengono gestiti dalla segreteria o dalla docente responsabile. Una possibile estensione futura potrebbe introdurre un accesso separato per le maestre o per le allieve.</w:t>
      </w:r>
    </w:p>
    <w:p w14:paraId="3FD10906" w14:textId="77777777" w:rsidR="00B50160" w:rsidRPr="007D79AE" w:rsidRDefault="00000000">
      <w:pPr>
        <w:pStyle w:val="Titolo1"/>
        <w:rPr>
          <w:lang w:val="it-IT"/>
        </w:rPr>
      </w:pPr>
      <w:r w:rsidRPr="007D79AE">
        <w:rPr>
          <w:lang w:val="it-IT"/>
        </w:rPr>
        <w:t>1</w:t>
      </w:r>
      <w:r w:rsidR="003C6F9B">
        <w:rPr>
          <w:lang w:val="it-IT"/>
        </w:rPr>
        <w:t>2</w:t>
      </w:r>
      <w:r w:rsidRPr="007D79AE">
        <w:rPr>
          <w:lang w:val="it-IT"/>
        </w:rPr>
        <w:t>. Implementazione del sistema informativo</w:t>
      </w:r>
    </w:p>
    <w:p w14:paraId="51541401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 xml:space="preserve">L’applicazione è stata sviluppata con Django e utilizza </w:t>
      </w:r>
      <w:proofErr w:type="spellStart"/>
      <w:r w:rsidRPr="007D79AE">
        <w:rPr>
          <w:sz w:val="21"/>
          <w:lang w:val="it-IT"/>
        </w:rPr>
        <w:t>SQLite</w:t>
      </w:r>
      <w:proofErr w:type="spellEnd"/>
      <w:r w:rsidRPr="007D79AE">
        <w:rPr>
          <w:sz w:val="21"/>
          <w:lang w:val="it-IT"/>
        </w:rPr>
        <w:t xml:space="preserve"> come database. Il progetto segue la struttura tipica di Django: una cartella di progetto, una cartella app, template HTML, file statici CSS e database.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B50160" w14:paraId="037AE541" w14:textId="77777777" w:rsidTr="003C6F9B">
        <w:trPr>
          <w:jc w:val="center"/>
        </w:trPr>
        <w:tc>
          <w:tcPr>
            <w:tcW w:w="5095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048A0" w14:textId="77777777" w:rsidR="00B50160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5095" w:type="dxa"/>
            <w:shd w:val="clear" w:color="auto" w:fill="6D3B8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E8EF" w14:textId="77777777" w:rsidR="00B50160" w:rsidRDefault="00000000">
            <w:proofErr w:type="spellStart"/>
            <w:r>
              <w:t>Ruolo</w:t>
            </w:r>
            <w:proofErr w:type="spellEnd"/>
          </w:p>
        </w:tc>
      </w:tr>
      <w:tr w:rsidR="00B50160" w:rsidRPr="001A6E26" w14:paraId="20EAB4A1" w14:textId="77777777" w:rsidTr="003C6F9B">
        <w:trPr>
          <w:jc w:val="center"/>
        </w:trPr>
        <w:tc>
          <w:tcPr>
            <w:tcW w:w="5095" w:type="dxa"/>
          </w:tcPr>
          <w:p w14:paraId="1CB9AC95" w14:textId="77777777" w:rsidR="00B50160" w:rsidRDefault="00000000">
            <w:r>
              <w:t>Django</w:t>
            </w:r>
          </w:p>
        </w:tc>
        <w:tc>
          <w:tcPr>
            <w:tcW w:w="5095" w:type="dxa"/>
          </w:tcPr>
          <w:p w14:paraId="1A1E8BED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 xml:space="preserve">Framework utilizzato per sviluppare la web </w:t>
            </w:r>
            <w:proofErr w:type="spellStart"/>
            <w:r w:rsidRPr="007D79AE">
              <w:rPr>
                <w:lang w:val="it-IT"/>
              </w:rPr>
              <w:t>application</w:t>
            </w:r>
            <w:proofErr w:type="spellEnd"/>
            <w:r w:rsidRPr="007D79AE">
              <w:rPr>
                <w:lang w:val="it-IT"/>
              </w:rPr>
              <w:t>.</w:t>
            </w:r>
          </w:p>
        </w:tc>
      </w:tr>
      <w:tr w:rsidR="00B50160" w:rsidRPr="001A6E26" w14:paraId="62CE7F33" w14:textId="77777777" w:rsidTr="003C6F9B">
        <w:trPr>
          <w:jc w:val="center"/>
        </w:trPr>
        <w:tc>
          <w:tcPr>
            <w:tcW w:w="5095" w:type="dxa"/>
          </w:tcPr>
          <w:p w14:paraId="67203A6F" w14:textId="77777777" w:rsidR="00B50160" w:rsidRDefault="00000000">
            <w:r>
              <w:t>SQLite</w:t>
            </w:r>
          </w:p>
        </w:tc>
        <w:tc>
          <w:tcPr>
            <w:tcW w:w="5095" w:type="dxa"/>
          </w:tcPr>
          <w:p w14:paraId="5A6EAC22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>Database relazionale per memorizzare i dati.</w:t>
            </w:r>
          </w:p>
        </w:tc>
      </w:tr>
      <w:tr w:rsidR="00B50160" w14:paraId="1559C897" w14:textId="77777777" w:rsidTr="003C6F9B">
        <w:trPr>
          <w:jc w:val="center"/>
        </w:trPr>
        <w:tc>
          <w:tcPr>
            <w:tcW w:w="5095" w:type="dxa"/>
          </w:tcPr>
          <w:p w14:paraId="26F2A21E" w14:textId="77777777" w:rsidR="00B50160" w:rsidRDefault="00000000">
            <w:r>
              <w:t>Templates HTML</w:t>
            </w:r>
          </w:p>
        </w:tc>
        <w:tc>
          <w:tcPr>
            <w:tcW w:w="5095" w:type="dxa"/>
          </w:tcPr>
          <w:p w14:paraId="45422387" w14:textId="77777777" w:rsidR="00B50160" w:rsidRDefault="00000000">
            <w:proofErr w:type="spellStart"/>
            <w:r>
              <w:t>Pagine</w:t>
            </w:r>
            <w:proofErr w:type="spellEnd"/>
            <w:r>
              <w:t xml:space="preserve"> </w:t>
            </w:r>
            <w:proofErr w:type="spellStart"/>
            <w:r>
              <w:t>dell’interfaccia</w:t>
            </w:r>
            <w:proofErr w:type="spellEnd"/>
            <w:r>
              <w:t xml:space="preserve"> </w:t>
            </w:r>
            <w:proofErr w:type="spellStart"/>
            <w:r>
              <w:t>utente</w:t>
            </w:r>
            <w:proofErr w:type="spellEnd"/>
            <w:r>
              <w:t>.</w:t>
            </w:r>
          </w:p>
        </w:tc>
      </w:tr>
      <w:tr w:rsidR="00B50160" w14:paraId="7A5EFE17" w14:textId="77777777" w:rsidTr="003C6F9B">
        <w:trPr>
          <w:jc w:val="center"/>
        </w:trPr>
        <w:tc>
          <w:tcPr>
            <w:tcW w:w="5095" w:type="dxa"/>
          </w:tcPr>
          <w:p w14:paraId="3070F477" w14:textId="77777777" w:rsidR="00B50160" w:rsidRDefault="00000000">
            <w:r>
              <w:t>CSS</w:t>
            </w:r>
          </w:p>
        </w:tc>
        <w:tc>
          <w:tcPr>
            <w:tcW w:w="5095" w:type="dxa"/>
          </w:tcPr>
          <w:p w14:paraId="785F4820" w14:textId="77777777" w:rsidR="00B50160" w:rsidRDefault="00000000">
            <w:proofErr w:type="spellStart"/>
            <w:r>
              <w:t>Gestione</w:t>
            </w:r>
            <w:proofErr w:type="spellEnd"/>
            <w:r>
              <w:t xml:space="preserve"> </w:t>
            </w:r>
            <w:proofErr w:type="spellStart"/>
            <w:r>
              <w:t>dello</w:t>
            </w:r>
            <w:proofErr w:type="spellEnd"/>
            <w:r>
              <w:t xml:space="preserve"> stile </w:t>
            </w:r>
            <w:proofErr w:type="spellStart"/>
            <w:r>
              <w:t>grafico</w:t>
            </w:r>
            <w:proofErr w:type="spellEnd"/>
            <w:r>
              <w:t>.</w:t>
            </w:r>
          </w:p>
        </w:tc>
      </w:tr>
      <w:tr w:rsidR="00B50160" w:rsidRPr="001A6E26" w14:paraId="141B6A65" w14:textId="77777777" w:rsidTr="003C6F9B">
        <w:trPr>
          <w:jc w:val="center"/>
        </w:trPr>
        <w:tc>
          <w:tcPr>
            <w:tcW w:w="5095" w:type="dxa"/>
          </w:tcPr>
          <w:p w14:paraId="2946ABF9" w14:textId="77777777" w:rsidR="00B50160" w:rsidRDefault="00000000">
            <w:r>
              <w:t>GitHub</w:t>
            </w:r>
          </w:p>
        </w:tc>
        <w:tc>
          <w:tcPr>
            <w:tcW w:w="5095" w:type="dxa"/>
          </w:tcPr>
          <w:p w14:paraId="17402D6D" w14:textId="77777777" w:rsidR="00B50160" w:rsidRPr="007D79AE" w:rsidRDefault="00000000">
            <w:pPr>
              <w:rPr>
                <w:lang w:val="it-IT"/>
              </w:rPr>
            </w:pPr>
            <w:r w:rsidRPr="007D79AE">
              <w:rPr>
                <w:lang w:val="it-IT"/>
              </w:rPr>
              <w:t xml:space="preserve">Repository per consegna e </w:t>
            </w:r>
            <w:proofErr w:type="spellStart"/>
            <w:r w:rsidRPr="007D79AE">
              <w:rPr>
                <w:lang w:val="it-IT"/>
              </w:rPr>
              <w:t>versionamento</w:t>
            </w:r>
            <w:proofErr w:type="spellEnd"/>
            <w:r w:rsidRPr="007D79AE">
              <w:rPr>
                <w:lang w:val="it-IT"/>
              </w:rPr>
              <w:t xml:space="preserve"> del progetto.</w:t>
            </w:r>
          </w:p>
        </w:tc>
      </w:tr>
    </w:tbl>
    <w:p w14:paraId="7ACD5637" w14:textId="77777777" w:rsidR="003C6F9B" w:rsidRDefault="003C6F9B">
      <w:pPr>
        <w:pStyle w:val="Titolo1"/>
        <w:rPr>
          <w:lang w:val="it-IT"/>
        </w:rPr>
      </w:pPr>
      <w:r w:rsidRPr="00E4358D">
        <w:rPr>
          <w:noProof/>
          <w:lang w:val="it-IT"/>
        </w:rPr>
        <w:lastRenderedPageBreak/>
        <w:drawing>
          <wp:inline distT="0" distB="0" distL="0" distR="0" wp14:anchorId="2611F3C9" wp14:editId="30E61DB1">
            <wp:extent cx="6477000" cy="2961005"/>
            <wp:effectExtent l="0" t="0" r="0" b="0"/>
            <wp:docPr id="2035152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7EA8" w14:textId="77777777" w:rsidR="003C6F9B" w:rsidRPr="003C6F9B" w:rsidRDefault="003C6F9B" w:rsidP="003C6F9B">
      <w:pPr>
        <w:pStyle w:val="Titolo1"/>
        <w:spacing w:before="0"/>
        <w:rPr>
          <w:b w:val="0"/>
          <w:bCs w:val="0"/>
          <w:i/>
          <w:iCs/>
          <w:color w:val="000000" w:themeColor="text1"/>
          <w:sz w:val="24"/>
          <w:szCs w:val="24"/>
          <w:lang w:val="it-IT"/>
        </w:rPr>
      </w:pPr>
      <w:r w:rsidRPr="003C6F9B">
        <w:rPr>
          <w:b w:val="0"/>
          <w:bCs w:val="0"/>
          <w:i/>
          <w:iCs/>
          <w:color w:val="000000" w:themeColor="text1"/>
          <w:sz w:val="24"/>
          <w:szCs w:val="24"/>
          <w:lang w:val="it-IT"/>
        </w:rPr>
        <w:t>Dashboard principale dell’applicazione sviluppata in Django per la gestione della scuola di danza.</w:t>
      </w:r>
    </w:p>
    <w:p w14:paraId="4714C47A" w14:textId="77777777" w:rsidR="00B50160" w:rsidRPr="007D79AE" w:rsidRDefault="00000000">
      <w:pPr>
        <w:pStyle w:val="Titolo1"/>
        <w:rPr>
          <w:lang w:val="it-IT"/>
        </w:rPr>
      </w:pPr>
      <w:r w:rsidRPr="007D79AE">
        <w:rPr>
          <w:lang w:val="it-IT"/>
        </w:rPr>
        <w:t>1</w:t>
      </w:r>
      <w:r w:rsidR="003C6F9B">
        <w:rPr>
          <w:lang w:val="it-IT"/>
        </w:rPr>
        <w:t>3</w:t>
      </w:r>
      <w:r w:rsidRPr="007D79AE">
        <w:rPr>
          <w:lang w:val="it-IT"/>
        </w:rPr>
        <w:t>. Conclusione</w:t>
      </w:r>
    </w:p>
    <w:p w14:paraId="02C2672C" w14:textId="77777777" w:rsidR="00B50160" w:rsidRPr="007D79AE" w:rsidRDefault="00000000">
      <w:pPr>
        <w:jc w:val="both"/>
        <w:rPr>
          <w:lang w:val="it-IT"/>
        </w:rPr>
      </w:pPr>
      <w:r w:rsidRPr="007D79AE">
        <w:rPr>
          <w:sz w:val="21"/>
          <w:lang w:val="it-IT"/>
        </w:rPr>
        <w:t>Il progetto propone un sistema informativo completo per la gestione di una scuola di danza. La progettazione parte dai requisiti in linguaggio naturale, individua entità e relazioni, costruisce un modello E-R concettuale, analizza la generalizzazione Persona e traduce il modello nel corrispondente schema logico relazionale. L’implementazione in Django consente poi di rendere il sistema consultabile e utilizzabile tramite interfaccia web.</w:t>
      </w:r>
    </w:p>
    <w:p w14:paraId="275B761A" w14:textId="7E453238" w:rsidR="009B735D" w:rsidRPr="00A411D0" w:rsidRDefault="00000000" w:rsidP="00831D97">
      <w:pPr>
        <w:jc w:val="both"/>
        <w:rPr>
          <w:lang w:val="it-IT"/>
        </w:rPr>
      </w:pPr>
      <w:r w:rsidRPr="007D79AE">
        <w:rPr>
          <w:sz w:val="21"/>
          <w:lang w:val="it-IT"/>
        </w:rPr>
        <w:t>Durante il ricevimento il documento può essere usato per discutere con il docente le scelte progettuali, i vincoli, il trigger e l’eventuale evoluzione del sistema.</w:t>
      </w:r>
    </w:p>
    <w:sectPr w:rsidR="009B735D" w:rsidRPr="00A411D0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17821">
    <w:abstractNumId w:val="8"/>
  </w:num>
  <w:num w:numId="2" w16cid:durableId="1476557781">
    <w:abstractNumId w:val="6"/>
  </w:num>
  <w:num w:numId="3" w16cid:durableId="153761954">
    <w:abstractNumId w:val="5"/>
  </w:num>
  <w:num w:numId="4" w16cid:durableId="2073960759">
    <w:abstractNumId w:val="4"/>
  </w:num>
  <w:num w:numId="5" w16cid:durableId="947469715">
    <w:abstractNumId w:val="7"/>
  </w:num>
  <w:num w:numId="6" w16cid:durableId="1691029811">
    <w:abstractNumId w:val="3"/>
  </w:num>
  <w:num w:numId="7" w16cid:durableId="1556546997">
    <w:abstractNumId w:val="2"/>
  </w:num>
  <w:num w:numId="8" w16cid:durableId="1558784530">
    <w:abstractNumId w:val="1"/>
  </w:num>
  <w:num w:numId="9" w16cid:durableId="207415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400"/>
    <w:rsid w:val="001145D3"/>
    <w:rsid w:val="0015074B"/>
    <w:rsid w:val="001A6E26"/>
    <w:rsid w:val="001F5382"/>
    <w:rsid w:val="00216DBE"/>
    <w:rsid w:val="0029639D"/>
    <w:rsid w:val="002C1066"/>
    <w:rsid w:val="00326F90"/>
    <w:rsid w:val="003C6F9B"/>
    <w:rsid w:val="003D5960"/>
    <w:rsid w:val="004C55CA"/>
    <w:rsid w:val="004F06D5"/>
    <w:rsid w:val="0050282D"/>
    <w:rsid w:val="00587DED"/>
    <w:rsid w:val="00697861"/>
    <w:rsid w:val="007D79AE"/>
    <w:rsid w:val="007F63C6"/>
    <w:rsid w:val="00831D97"/>
    <w:rsid w:val="009B735D"/>
    <w:rsid w:val="00A411D0"/>
    <w:rsid w:val="00A76714"/>
    <w:rsid w:val="00A92D33"/>
    <w:rsid w:val="00AA1D8D"/>
    <w:rsid w:val="00B47730"/>
    <w:rsid w:val="00B50160"/>
    <w:rsid w:val="00BF0C58"/>
    <w:rsid w:val="00CB0664"/>
    <w:rsid w:val="00D02C40"/>
    <w:rsid w:val="00E4358D"/>
    <w:rsid w:val="00E76702"/>
    <w:rsid w:val="00E85A05"/>
    <w:rsid w:val="00EC4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ECF80"/>
  <w14:defaultImageDpi w14:val="300"/>
  <w15:docId w15:val="{2BE27E16-5669-4017-8AFB-FC923731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3055</Words>
  <Characters>17419</Characters>
  <Application>Microsoft Office Word</Application>
  <DocSecurity>0</DocSecurity>
  <Lines>145</Lines>
  <Paragraphs>40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LUISA AMATO</cp:lastModifiedBy>
  <cp:revision>6</cp:revision>
  <dcterms:created xsi:type="dcterms:W3CDTF">2026-06-15T17:40:00Z</dcterms:created>
  <dcterms:modified xsi:type="dcterms:W3CDTF">2026-06-20T13:25:00Z</dcterms:modified>
  <cp:category/>
</cp:coreProperties>
</file>